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eastAsia="Times New Roman"/>
          <w:b/>
          <w:sz w:val="26"/>
        </w:rPr>
        <w:t>TRƯỜNG ............................................................</w:t>
      </w:r>
    </w:p>
    <w:p>
      <w:pPr>
        <w:jc w:val="center"/>
      </w:pPr>
      <w:r>
        <w:rPr>
          <w:rFonts w:ascii="Times New Roman" w:hAnsi="Times New Roman" w:eastAsia="Times New Roman"/>
          <w:b/>
          <w:sz w:val="26"/>
        </w:rPr>
        <w:t>KHOA / VIỆN ....................................................</w:t>
      </w:r>
    </w:p>
    <w:p/>
    <w:p/>
    <w:p/>
    <w:p>
      <w:pPr>
        <w:jc w:val="center"/>
      </w:pPr>
      <w:r>
        <w:rPr>
          <w:rFonts w:ascii="Times New Roman" w:hAnsi="Times New Roman" w:eastAsia="Times New Roman"/>
          <w:b/>
          <w:color w:val="17365D"/>
          <w:sz w:val="42"/>
        </w:rPr>
        <w:t>BÁO CÁO ĐỀ XUẤT ĐỀ TÀI</w:t>
        <w:br/>
        <w:t>ĐỒ ÁN TỐT NGHIỆP</w:t>
      </w:r>
    </w:p>
    <w:p>
      <w:pPr>
        <w:spacing w:before="360"/>
        <w:jc w:val="center"/>
      </w:pPr>
      <w:r>
        <w:rPr>
          <w:rFonts w:ascii="Times New Roman" w:hAnsi="Times New Roman" w:eastAsia="Times New Roman"/>
          <w:b/>
          <w:color w:val="1F4E79"/>
          <w:sz w:val="30"/>
        </w:rPr>
        <w:t>THIẾT KẾ HỆ THỐNG KHÁM PHÁ VÀ KIỂM TRA</w:t>
        <w:br/>
        <w:t>MÔI TRƯỜNG TRONG NHÀ TỰ ĐỘNG CÓ NHẬN THỨC NGỮ NGHĨA</w:t>
        <w:br/>
        <w:t>VÀ ĐÁNH GIÁ RỦI RO SỬ DỤNG TURTLEBOT 4</w:t>
      </w:r>
    </w:p>
    <w:p>
      <w:pPr>
        <w:spacing w:before="200"/>
        <w:jc w:val="center"/>
      </w:pPr>
      <w:r>
        <w:rPr>
          <w:rFonts w:ascii="Times New Roman" w:hAnsi="Times New Roman" w:eastAsia="Times New Roman"/>
          <w:i/>
          <w:sz w:val="24"/>
        </w:rPr>
        <w:t>Design of a Risk-Aware Semantic Autonomous Exploration</w:t>
        <w:br/>
        <w:t>and Indoor Inspection System Using TurtleBot 4</w:t>
      </w:r>
    </w:p>
    <w:p/>
    <w:p/>
    <w:p/>
    <w:tbl>
      <w:tblPr>
        <w:tblW w:type="auto" w:w="0"/>
        <w:jc w:val="center"/>
        <w:tblLayout w:type="fixed"/>
        <w:tblLook w:firstColumn="1" w:firstRow="1" w:lastColumn="0" w:lastRow="0" w:noHBand="0" w:noVBand="1" w:val="04A0"/>
      </w:tblPr>
      <w:tblGrid>
        <w:gridCol w:w="4535"/>
        <w:gridCol w:w="4535"/>
      </w:tblGrid>
      <w:tr>
        <w:trPr>
          <w:cantSplit/>
        </w:trPr>
        <w:tc>
          <w:tcPr>
            <w:tcW w:type="dxa" w:w="2551"/>
            <w:vAlign w:val="center"/>
          </w:tcPr>
          <w:p>
            <w:pPr>
              <w:spacing w:after="0" w:before="0" w:line="252" w:lineRule="auto"/>
              <w:jc w:val="left"/>
            </w:pPr>
            <w:r>
              <w:rPr>
                <w:rFonts w:ascii="Times New Roman" w:hAnsi="Times New Roman" w:eastAsia="Times New Roman"/>
              </w:rPr>
            </w:r>
            <w:r>
              <w:rPr>
                <w:rFonts w:ascii="Times New Roman" w:hAnsi="Times New Roman" w:eastAsia="Times New Roman"/>
                <w:b/>
                <w:sz w:val="24"/>
              </w:rPr>
              <w:t>Sinh viên thực hiện</w:t>
            </w:r>
          </w:p>
        </w:tc>
        <w:tc>
          <w:tcPr>
            <w:tcW w:type="dxa" w:w="5386"/>
            <w:vAlign w:val="center"/>
          </w:tcPr>
          <w:p>
            <w:pPr>
              <w:spacing w:after="0" w:before="0" w:line="252" w:lineRule="auto"/>
              <w:jc w:val="left"/>
            </w:pPr>
            <w:r>
              <w:rPr>
                <w:rFonts w:ascii="Times New Roman" w:hAnsi="Times New Roman" w:eastAsia="Times New Roman"/>
              </w:rPr>
            </w:r>
            <w:r>
              <w:rPr>
                <w:rFonts w:ascii="Times New Roman" w:hAnsi="Times New Roman" w:eastAsia="Times New Roman"/>
                <w:b w:val="0"/>
                <w:sz w:val="24"/>
              </w:rPr>
              <w:t>...............................................................</w:t>
            </w:r>
          </w:p>
        </w:tc>
      </w:tr>
      <w:tr>
        <w:trPr>
          <w:cantSplit/>
        </w:trPr>
        <w:tc>
          <w:tcPr>
            <w:tcW w:type="dxa" w:w="2551"/>
            <w:vAlign w:val="center"/>
          </w:tcPr>
          <w:p>
            <w:pPr>
              <w:spacing w:after="0" w:before="0" w:line="252" w:lineRule="auto"/>
              <w:jc w:val="left"/>
            </w:pPr>
            <w:r>
              <w:rPr>
                <w:rFonts w:ascii="Times New Roman" w:hAnsi="Times New Roman" w:eastAsia="Times New Roman"/>
              </w:rPr>
            </w:r>
            <w:r>
              <w:rPr>
                <w:rFonts w:ascii="Times New Roman" w:hAnsi="Times New Roman" w:eastAsia="Times New Roman"/>
                <w:b/>
                <w:sz w:val="24"/>
              </w:rPr>
              <w:t>Mã số sinh viên</w:t>
            </w:r>
          </w:p>
        </w:tc>
        <w:tc>
          <w:tcPr>
            <w:tcW w:type="dxa" w:w="5386"/>
            <w:vAlign w:val="center"/>
          </w:tcPr>
          <w:p>
            <w:pPr>
              <w:spacing w:after="0" w:before="0" w:line="252" w:lineRule="auto"/>
              <w:jc w:val="left"/>
            </w:pPr>
            <w:r>
              <w:rPr>
                <w:rFonts w:ascii="Times New Roman" w:hAnsi="Times New Roman" w:eastAsia="Times New Roman"/>
              </w:rPr>
            </w:r>
            <w:r>
              <w:rPr>
                <w:rFonts w:ascii="Times New Roman" w:hAnsi="Times New Roman" w:eastAsia="Times New Roman"/>
                <w:b w:val="0"/>
                <w:sz w:val="24"/>
              </w:rPr>
              <w:t>...............................................................</w:t>
            </w:r>
          </w:p>
        </w:tc>
      </w:tr>
      <w:tr>
        <w:trPr>
          <w:cantSplit/>
        </w:trPr>
        <w:tc>
          <w:tcPr>
            <w:tcW w:type="dxa" w:w="2551"/>
            <w:vAlign w:val="center"/>
          </w:tcPr>
          <w:p>
            <w:pPr>
              <w:spacing w:after="0" w:before="0" w:line="252" w:lineRule="auto"/>
              <w:jc w:val="left"/>
            </w:pPr>
            <w:r>
              <w:rPr>
                <w:rFonts w:ascii="Times New Roman" w:hAnsi="Times New Roman" w:eastAsia="Times New Roman"/>
              </w:rPr>
            </w:r>
            <w:r>
              <w:rPr>
                <w:rFonts w:ascii="Times New Roman" w:hAnsi="Times New Roman" w:eastAsia="Times New Roman"/>
                <w:b/>
                <w:sz w:val="24"/>
              </w:rPr>
              <w:t>Chuyên ngành</w:t>
            </w:r>
          </w:p>
        </w:tc>
        <w:tc>
          <w:tcPr>
            <w:tcW w:type="dxa" w:w="5386"/>
            <w:vAlign w:val="center"/>
          </w:tcPr>
          <w:p>
            <w:pPr>
              <w:spacing w:after="0" w:before="0" w:line="252" w:lineRule="auto"/>
              <w:jc w:val="left"/>
            </w:pPr>
            <w:r>
              <w:rPr>
                <w:rFonts w:ascii="Times New Roman" w:hAnsi="Times New Roman" w:eastAsia="Times New Roman"/>
              </w:rPr>
            </w:r>
            <w:r>
              <w:rPr>
                <w:rFonts w:ascii="Times New Roman" w:hAnsi="Times New Roman" w:eastAsia="Times New Roman"/>
                <w:b w:val="0"/>
                <w:sz w:val="24"/>
              </w:rPr>
              <w:t>...............................................................</w:t>
            </w:r>
          </w:p>
        </w:tc>
      </w:tr>
      <w:tr>
        <w:trPr>
          <w:cantSplit/>
        </w:trPr>
        <w:tc>
          <w:tcPr>
            <w:tcW w:type="dxa" w:w="2551"/>
            <w:vAlign w:val="center"/>
          </w:tcPr>
          <w:p>
            <w:pPr>
              <w:spacing w:after="0" w:before="0" w:line="252" w:lineRule="auto"/>
              <w:jc w:val="left"/>
            </w:pPr>
            <w:r>
              <w:rPr>
                <w:rFonts w:ascii="Times New Roman" w:hAnsi="Times New Roman" w:eastAsia="Times New Roman"/>
              </w:rPr>
            </w:r>
            <w:r>
              <w:rPr>
                <w:rFonts w:ascii="Times New Roman" w:hAnsi="Times New Roman" w:eastAsia="Times New Roman"/>
                <w:b/>
                <w:sz w:val="24"/>
              </w:rPr>
              <w:t>Giảng viên hướng dẫn</w:t>
            </w:r>
          </w:p>
        </w:tc>
        <w:tc>
          <w:tcPr>
            <w:tcW w:type="dxa" w:w="5386"/>
            <w:vAlign w:val="center"/>
          </w:tcPr>
          <w:p>
            <w:pPr>
              <w:spacing w:after="0" w:before="0" w:line="252" w:lineRule="auto"/>
              <w:jc w:val="left"/>
            </w:pPr>
            <w:r>
              <w:rPr>
                <w:rFonts w:ascii="Times New Roman" w:hAnsi="Times New Roman" w:eastAsia="Times New Roman"/>
              </w:rPr>
            </w:r>
            <w:r>
              <w:rPr>
                <w:rFonts w:ascii="Times New Roman" w:hAnsi="Times New Roman" w:eastAsia="Times New Roman"/>
                <w:b w:val="0"/>
                <w:sz w:val="24"/>
              </w:rPr>
              <w:t>...............................................................</w:t>
            </w:r>
          </w:p>
        </w:tc>
      </w:tr>
    </w:tbl>
    <w:p/>
    <w:p/>
    <w:p/>
    <w:p>
      <w:pPr>
        <w:jc w:val="center"/>
      </w:pPr>
      <w:r>
        <w:rPr>
          <w:rFonts w:ascii="Times New Roman" w:hAnsi="Times New Roman" w:eastAsia="Times New Roman"/>
          <w:b/>
          <w:sz w:val="25"/>
        </w:rPr>
        <w:t>Tháng 7 năm 2026</w:t>
      </w:r>
    </w:p>
    <w:p>
      <w:r>
        <w:rPr>
          <w:rFonts w:ascii="Times New Roman" w:hAnsi="Times New Roman" w:eastAsia="Times New Roman"/>
        </w:rPr>
        <w:br w:type="page"/>
      </w:r>
    </w:p>
    <w:p>
      <w:pPr>
        <w:pStyle w:val="Heading1"/>
        <w:keepNext/>
      </w:pPr>
      <w:r>
        <w:rPr>
          <w:rFonts w:ascii="Times New Roman" w:hAnsi="Times New Roman" w:eastAsia="Times New Roman"/>
        </w:rPr>
        <w:t>TÓM TẮT ĐỀ XUẤT</w:t>
      </w:r>
    </w:p>
    <w:p>
      <w:pPr>
        <w:spacing w:line="300" w:lineRule="auto" w:after="100"/>
        <w:ind w:firstLine="567"/>
        <w:jc w:val="both"/>
      </w:pPr>
      <w:r>
        <w:rPr>
          <w:rFonts w:ascii="Times New Roman" w:hAnsi="Times New Roman" w:eastAsia="Times New Roman"/>
          <w:i w:val="0"/>
        </w:rPr>
        <w:t>Báo cáo này đề xuất phát triển TurtleBot 4 Standard thành một hệ thống robot tự hành có khả năng khám phá môi trường trong nhà chưa biết trước, xây dựng bản đồ, nhận diện và định vị các đối tượng quan trọng, lựa chọn mục tiêu khám phá dựa trên lượng thông tin thu được, chi phí di chuyển và mức độ rủi ro, sau đó thực hiện nhiệm vụ kiểm tra và xuất báo cáo kết quả.</w:t>
      </w:r>
    </w:p>
    <w:p>
      <w:pPr>
        <w:spacing w:line="300" w:lineRule="auto" w:after="100"/>
        <w:ind w:firstLine="567"/>
        <w:jc w:val="both"/>
      </w:pPr>
      <w:r>
        <w:rPr>
          <w:rFonts w:ascii="Times New Roman" w:hAnsi="Times New Roman" w:eastAsia="Times New Roman"/>
          <w:i w:val="0"/>
        </w:rPr>
        <w:t>Đề tài kế thừa trực tiếp nền tảng đã hoàn thành trên robot: kết nối ROS 2 giữa laptop và TurtleBot 4, kiểm tra dữ liệu pin, LiDAR, odometry và TF, chạy SLAM, lưu bản đồ phòng lab, xây dựng package giám sát thụ động và các script kiểm tra môi trường. Trên nền tảng đó, luận văn sẽ phát triển dần từ localization và Nav2, frontier exploration, nhận diện đối tượng RGB-D đến semantic mapping và thuật toán khám phá có đánh giá rủi ro.</w:t>
      </w:r>
    </w:p>
    <w:p>
      <w:pPr>
        <w:spacing w:line="300" w:lineRule="auto" w:after="100"/>
        <w:ind w:firstLine="567"/>
        <w:jc w:val="both"/>
      </w:pPr>
      <w:r>
        <w:rPr>
          <w:rFonts w:ascii="Times New Roman" w:hAnsi="Times New Roman" w:eastAsia="Times New Roman"/>
          <w:i w:val="0"/>
        </w:rPr>
        <w:t>Đóng góp chính dự kiến là một hàm đánh giá frontier kết hợp information gain hình học, giá trị ngữ nghĩa, chi phí đường đi, độ gần vật cản và mức phạt quay lại vùng đã khám phá. Hiệu quả của phương pháp sẽ được so sánh với các baseline trong mô phỏng và trên robot thật thông qua các chỉ số như tỷ lệ phủ bản đồ, thời gian khám phá, chiều dài quãng đường, tỷ lệ điều hướng thành công, sai số định vị đối tượng và số sự kiện gần va chạm.</w:t>
      </w:r>
    </w:p>
    <w:p>
      <w:pPr>
        <w:pStyle w:val="Heading1"/>
        <w:keepNext/>
      </w:pPr>
      <w:r>
        <w:rPr>
          <w:rFonts w:ascii="Times New Roman" w:hAnsi="Times New Roman" w:eastAsia="Times New Roman"/>
        </w:rPr>
        <w:t>1. BỐI CẢNH VÀ LÝ DO CHỌN ĐỀ TÀI</w:t>
      </w:r>
    </w:p>
    <w:p>
      <w:pPr>
        <w:spacing w:line="300" w:lineRule="auto" w:after="100"/>
        <w:ind w:firstLine="567"/>
        <w:jc w:val="both"/>
      </w:pPr>
      <w:r>
        <w:rPr>
          <w:rFonts w:ascii="Times New Roman" w:hAnsi="Times New Roman" w:eastAsia="Times New Roman"/>
          <w:i w:val="0"/>
        </w:rPr>
        <w:t>Robot di động tự hành đang được ứng dụng trong giám sát tòa nhà, kiểm tra kho hàng, tuần tra, tìm kiếm đối tượng và hỗ trợ vận hành trong môi trường trong nhà. Trong các bài toán này, robot không chỉ cần tránh vật cản và đi tới một tọa độ được chỉ định mà còn phải tự quyết định khu vực nào cần khám phá, hiểu được các đối tượng xuất hiện trong môi trường và phản ứng an toàn trước các thay đổi.</w:t>
      </w:r>
    </w:p>
    <w:p>
      <w:pPr>
        <w:spacing w:line="300" w:lineRule="auto" w:after="100"/>
        <w:ind w:firstLine="567"/>
        <w:jc w:val="both"/>
      </w:pPr>
      <w:r>
        <w:rPr>
          <w:rFonts w:ascii="Times New Roman" w:hAnsi="Times New Roman" w:eastAsia="Times New Roman"/>
          <w:i w:val="0"/>
        </w:rPr>
        <w:t>TurtleBot 4 là nền tảng phù hợp cho nghiên cứu này vì tích hợp hệ sinh thái ROS 2, LiDAR, camera RGB-D, odometry và đế di động Create 3. Tuy nhiên, nếu đề tài chỉ dừng ở việc chạy các package SLAM và Nav2 có sẵn thì đóng góp nghiên cứu còn hạn chế. Do đó, đề tài được định hướng theo hướng xây dựng thuật toán lựa chọn mục tiêu khám phá có nhận thức ngữ nghĩa và đánh giá rủi ro, đồng thời kiểm chứng toàn bộ hệ thống trên robot thật.</w:t>
      </w:r>
    </w:p>
    <w:p>
      <w:pPr>
        <w:spacing w:line="300" w:lineRule="auto" w:after="100"/>
        <w:ind w:firstLine="567"/>
        <w:jc w:val="both"/>
      </w:pPr>
      <w:r>
        <w:rPr>
          <w:rFonts w:ascii="Times New Roman" w:hAnsi="Times New Roman" w:eastAsia="Times New Roman"/>
          <w:i w:val="0"/>
        </w:rPr>
        <w:t>Hướng nghiên cứu này vừa có tính kỹ thuật hệ thống, vừa có phần thuật toán đủ rõ để thực hiện phân tích, ablation study và so sánh định lượng. Kết quả có thể mở rộng cho các ứng dụng kiểm tra bình chữa cháy, biển thoát hiểm, vật thể bất thường hoặc thay đổi bố trí trong phòng lab và tòa nhà.</w:t>
      </w:r>
    </w:p>
    <w:p>
      <w:pPr>
        <w:pStyle w:val="Heading1"/>
        <w:keepNext/>
      </w:pPr>
      <w:r>
        <w:rPr>
          <w:rFonts w:ascii="Times New Roman" w:hAnsi="Times New Roman" w:eastAsia="Times New Roman"/>
        </w:rPr>
        <w:t>2. NỀN TẢNG VÀ KẾT QUẢ ĐÃ THỰC HIỆN</w:t>
      </w:r>
    </w:p>
    <w:p>
      <w:pPr>
        <w:spacing w:line="300" w:lineRule="auto" w:after="100"/>
        <w:ind w:firstLine="567"/>
        <w:jc w:val="both"/>
      </w:pPr>
      <w:r>
        <w:rPr>
          <w:rFonts w:ascii="Times New Roman" w:hAnsi="Times New Roman" w:eastAsia="Times New Roman"/>
          <w:i w:val="0"/>
        </w:rPr>
        <w:t>Dự án hiện tại đã hoàn thành các công việc nền tảng sau trên TurtleBot 4 Standard và laptop phát triển:</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cantSplit/>
        </w:trPr>
        <w:tc>
          <w:tcPr>
            <w:tcW w:type="dxa" w:w="680"/>
            <w:shd w:fill="D9EAF7"/>
          </w:tcPr>
          <w:p>
            <w:pPr>
              <w:spacing w:after="0" w:before="0" w:line="252" w:lineRule="auto"/>
              <w:jc w:val="center"/>
            </w:pPr>
            <w:r>
              <w:rPr>
                <w:rFonts w:ascii="Times New Roman" w:hAnsi="Times New Roman" w:eastAsia="Times New Roman"/>
              </w:rPr>
            </w:r>
            <w:r>
              <w:rPr>
                <w:rFonts w:ascii="Times New Roman" w:hAnsi="Times New Roman" w:eastAsia="Times New Roman"/>
                <w:b/>
                <w:sz w:val="21"/>
              </w:rPr>
              <w:t>STT</w:t>
            </w:r>
          </w:p>
        </w:tc>
        <w:tc>
          <w:tcPr>
            <w:tcW w:type="dxa" w:w="2381"/>
            <w:shd w:fill="D9EAF7"/>
          </w:tcPr>
          <w:p>
            <w:pPr>
              <w:spacing w:after="0" w:before="0" w:line="252" w:lineRule="auto"/>
              <w:jc w:val="center"/>
            </w:pPr>
            <w:r>
              <w:rPr>
                <w:rFonts w:ascii="Times New Roman" w:hAnsi="Times New Roman" w:eastAsia="Times New Roman"/>
              </w:rPr>
            </w:r>
            <w:r>
              <w:rPr>
                <w:rFonts w:ascii="Times New Roman" w:hAnsi="Times New Roman" w:eastAsia="Times New Roman"/>
                <w:b/>
                <w:sz w:val="21"/>
              </w:rPr>
              <w:t>Hạng mục</w:t>
            </w:r>
          </w:p>
        </w:tc>
        <w:tc>
          <w:tcPr>
            <w:tcW w:type="dxa" w:w="3515"/>
            <w:shd w:fill="D9EAF7"/>
          </w:tcPr>
          <w:p>
            <w:pPr>
              <w:spacing w:after="0" w:before="0" w:line="252" w:lineRule="auto"/>
              <w:jc w:val="center"/>
            </w:pPr>
            <w:r>
              <w:rPr>
                <w:rFonts w:ascii="Times New Roman" w:hAnsi="Times New Roman" w:eastAsia="Times New Roman"/>
              </w:rPr>
            </w:r>
            <w:r>
              <w:rPr>
                <w:rFonts w:ascii="Times New Roman" w:hAnsi="Times New Roman" w:eastAsia="Times New Roman"/>
                <w:b/>
                <w:sz w:val="21"/>
              </w:rPr>
              <w:t>Kết quả đã thực hiện</w:t>
            </w:r>
          </w:p>
        </w:tc>
        <w:tc>
          <w:tcPr>
            <w:tcW w:type="dxa" w:w="1757"/>
            <w:shd w:fill="D9EAF7"/>
          </w:tcPr>
          <w:p>
            <w:pPr>
              <w:spacing w:after="0" w:before="0" w:line="252" w:lineRule="auto"/>
              <w:jc w:val="center"/>
            </w:pPr>
            <w:r>
              <w:rPr>
                <w:rFonts w:ascii="Times New Roman" w:hAnsi="Times New Roman" w:eastAsia="Times New Roman"/>
              </w:rPr>
            </w:r>
            <w:r>
              <w:rPr>
                <w:rFonts w:ascii="Times New Roman" w:hAnsi="Times New Roman" w:eastAsia="Times New Roman"/>
                <w:b/>
                <w:sz w:val="21"/>
              </w:rPr>
              <w:t>Ý nghĩa đối với đề tài</w:t>
            </w:r>
          </w:p>
        </w:tc>
      </w:tr>
      <w:tr>
        <w:trPr>
          <w:cantSplit/>
          <w:cantSplit/>
        </w:trPr>
        <w:tc>
          <w:tcPr>
            <w:tcW w:type="dxa" w:w="2268"/>
            <w:vAlign w:val="center"/>
          </w:tcPr>
          <w:p>
            <w:pPr>
              <w:spacing w:after="0" w:before="0" w:line="252" w:lineRule="auto"/>
              <w:jc w:val="center"/>
            </w:pPr>
            <w:r>
              <w:rPr>
                <w:rFonts w:ascii="Times New Roman" w:hAnsi="Times New Roman" w:eastAsia="Times New Roman"/>
              </w:rPr>
            </w:r>
            <w:r>
              <w:rPr>
                <w:rFonts w:ascii="Times New Roman" w:hAnsi="Times New Roman" w:eastAsia="Times New Roman"/>
                <w:b w:val="0"/>
                <w:sz w:val="20"/>
              </w:rPr>
              <w:t>1</w:t>
            </w:r>
          </w:p>
        </w:tc>
        <w:tc>
          <w:tcPr>
            <w:tcW w:type="dxa" w:w="2268"/>
            <w:vAlign w:val="center"/>
          </w:tcPr>
          <w:p>
            <w:pPr>
              <w:spacing w:after="0" w:before="0" w:line="252" w:lineRule="auto"/>
              <w:jc w:val="left"/>
            </w:pPr>
            <w:r>
              <w:rPr>
                <w:rFonts w:ascii="Times New Roman" w:hAnsi="Times New Roman" w:eastAsia="Times New Roman"/>
              </w:rPr>
            </w:r>
            <w:r>
              <w:rPr>
                <w:rFonts w:ascii="Times New Roman" w:hAnsi="Times New Roman" w:eastAsia="Times New Roman"/>
                <w:b w:val="0"/>
                <w:sz w:val="20"/>
              </w:rPr>
              <w:t>Môi trường phát triển</w:t>
            </w:r>
          </w:p>
        </w:tc>
        <w:tc>
          <w:tcPr>
            <w:tcW w:type="dxa" w:w="2268"/>
            <w:vAlign w:val="center"/>
          </w:tcPr>
          <w:p>
            <w:pPr>
              <w:spacing w:after="0" w:before="0" w:line="252" w:lineRule="auto"/>
              <w:jc w:val="left"/>
            </w:pPr>
            <w:r>
              <w:rPr>
                <w:rFonts w:ascii="Times New Roman" w:hAnsi="Times New Roman" w:eastAsia="Times New Roman"/>
              </w:rPr>
            </w:r>
            <w:r>
              <w:rPr>
                <w:rFonts w:ascii="Times New Roman" w:hAnsi="Times New Roman" w:eastAsia="Times New Roman"/>
                <w:b w:val="0"/>
                <w:sz w:val="20"/>
              </w:rPr>
              <w:t>Laptop sử dụng Ubuntu 24.04, ROS 2 Jazzy và workspace colcon/ament_python.</w:t>
            </w:r>
          </w:p>
        </w:tc>
        <w:tc>
          <w:tcPr>
            <w:tcW w:type="dxa" w:w="2268"/>
            <w:vAlign w:val="center"/>
          </w:tcPr>
          <w:p>
            <w:pPr>
              <w:spacing w:after="0" w:before="0" w:line="252" w:lineRule="auto"/>
              <w:jc w:val="left"/>
            </w:pPr>
            <w:r>
              <w:rPr>
                <w:rFonts w:ascii="Times New Roman" w:hAnsi="Times New Roman" w:eastAsia="Times New Roman"/>
              </w:rPr>
            </w:r>
            <w:r>
              <w:rPr>
                <w:rFonts w:ascii="Times New Roman" w:hAnsi="Times New Roman" w:eastAsia="Times New Roman"/>
                <w:b w:val="0"/>
                <w:sz w:val="20"/>
              </w:rPr>
              <w:t>Đồng bộ nền tảng phần mềm với robot và phù hợp để phát triển Nav2.</w:t>
            </w:r>
          </w:p>
        </w:tc>
      </w:tr>
      <w:tr>
        <w:trPr>
          <w:cantSplit/>
          <w:cantSplit/>
        </w:trPr>
        <w:tc>
          <w:tcPr>
            <w:tcW w:type="dxa" w:w="2268"/>
            <w:vAlign w:val="center"/>
          </w:tcPr>
          <w:p>
            <w:pPr>
              <w:spacing w:after="0" w:before="0" w:line="252" w:lineRule="auto"/>
              <w:jc w:val="center"/>
            </w:pPr>
            <w:r>
              <w:rPr>
                <w:rFonts w:ascii="Times New Roman" w:hAnsi="Times New Roman" w:eastAsia="Times New Roman"/>
              </w:rPr>
            </w:r>
            <w:r>
              <w:rPr>
                <w:rFonts w:ascii="Times New Roman" w:hAnsi="Times New Roman" w:eastAsia="Times New Roman"/>
                <w:b w:val="0"/>
                <w:sz w:val="20"/>
              </w:rPr>
              <w:t>2</w:t>
            </w:r>
          </w:p>
        </w:tc>
        <w:tc>
          <w:tcPr>
            <w:tcW w:type="dxa" w:w="2268"/>
            <w:vAlign w:val="center"/>
          </w:tcPr>
          <w:p>
            <w:pPr>
              <w:spacing w:after="0" w:before="0" w:line="252" w:lineRule="auto"/>
              <w:jc w:val="left"/>
            </w:pPr>
            <w:r>
              <w:rPr>
                <w:rFonts w:ascii="Times New Roman" w:hAnsi="Times New Roman" w:eastAsia="Times New Roman"/>
              </w:rPr>
            </w:r>
            <w:r>
              <w:rPr>
                <w:rFonts w:ascii="Times New Roman" w:hAnsi="Times New Roman" w:eastAsia="Times New Roman"/>
                <w:b w:val="0"/>
                <w:sz w:val="20"/>
              </w:rPr>
              <w:t>Kết nối robot</w:t>
            </w:r>
          </w:p>
        </w:tc>
        <w:tc>
          <w:tcPr>
            <w:tcW w:type="dxa" w:w="2268"/>
            <w:vAlign w:val="center"/>
          </w:tcPr>
          <w:p>
            <w:pPr>
              <w:spacing w:after="0" w:before="0" w:line="252" w:lineRule="auto"/>
              <w:jc w:val="left"/>
            </w:pPr>
            <w:r>
              <w:rPr>
                <w:rFonts w:ascii="Times New Roman" w:hAnsi="Times New Roman" w:eastAsia="Times New Roman"/>
              </w:rPr>
            </w:r>
            <w:r>
              <w:rPr>
                <w:rFonts w:ascii="Times New Roman" w:hAnsi="Times New Roman" w:eastAsia="Times New Roman"/>
                <w:b w:val="0"/>
                <w:sz w:val="20"/>
              </w:rPr>
              <w:t>Đã kết nối ROS 2 giữa laptop và TurtleBot 4 trong mạng lab; namespace robot được xác nhận là /bot1.</w:t>
            </w:r>
          </w:p>
        </w:tc>
        <w:tc>
          <w:tcPr>
            <w:tcW w:type="dxa" w:w="2268"/>
            <w:vAlign w:val="center"/>
          </w:tcPr>
          <w:p>
            <w:pPr>
              <w:spacing w:after="0" w:before="0" w:line="252" w:lineRule="auto"/>
              <w:jc w:val="left"/>
            </w:pPr>
            <w:r>
              <w:rPr>
                <w:rFonts w:ascii="Times New Roman" w:hAnsi="Times New Roman" w:eastAsia="Times New Roman"/>
              </w:rPr>
            </w:r>
            <w:r>
              <w:rPr>
                <w:rFonts w:ascii="Times New Roman" w:hAnsi="Times New Roman" w:eastAsia="Times New Roman"/>
                <w:b w:val="0"/>
                <w:sz w:val="20"/>
              </w:rPr>
              <w:t>Cho phép giám sát, chạy thuật toán và điều khiển các node từ laptop.</w:t>
            </w:r>
          </w:p>
        </w:tc>
      </w:tr>
      <w:tr>
        <w:trPr>
          <w:cantSplit/>
          <w:cantSplit/>
        </w:trPr>
        <w:tc>
          <w:tcPr>
            <w:tcW w:type="dxa" w:w="2268"/>
            <w:vAlign w:val="center"/>
          </w:tcPr>
          <w:p>
            <w:pPr>
              <w:spacing w:after="0" w:before="0" w:line="252" w:lineRule="auto"/>
              <w:jc w:val="center"/>
            </w:pPr>
            <w:r>
              <w:rPr>
                <w:rFonts w:ascii="Times New Roman" w:hAnsi="Times New Roman" w:eastAsia="Times New Roman"/>
              </w:rPr>
            </w:r>
            <w:r>
              <w:rPr>
                <w:rFonts w:ascii="Times New Roman" w:hAnsi="Times New Roman" w:eastAsia="Times New Roman"/>
                <w:b w:val="0"/>
                <w:sz w:val="20"/>
              </w:rPr>
              <w:t>3</w:t>
            </w:r>
          </w:p>
        </w:tc>
        <w:tc>
          <w:tcPr>
            <w:tcW w:type="dxa" w:w="2268"/>
            <w:vAlign w:val="center"/>
          </w:tcPr>
          <w:p>
            <w:pPr>
              <w:spacing w:after="0" w:before="0" w:line="252" w:lineRule="auto"/>
              <w:jc w:val="left"/>
            </w:pPr>
            <w:r>
              <w:rPr>
                <w:rFonts w:ascii="Times New Roman" w:hAnsi="Times New Roman" w:eastAsia="Times New Roman"/>
              </w:rPr>
            </w:r>
            <w:r>
              <w:rPr>
                <w:rFonts w:ascii="Times New Roman" w:hAnsi="Times New Roman" w:eastAsia="Times New Roman"/>
                <w:b w:val="0"/>
                <w:sz w:val="20"/>
              </w:rPr>
              <w:t>Kiểm tra cảm biến</w:t>
            </w:r>
          </w:p>
        </w:tc>
        <w:tc>
          <w:tcPr>
            <w:tcW w:type="dxa" w:w="2268"/>
            <w:vAlign w:val="center"/>
          </w:tcPr>
          <w:p>
            <w:pPr>
              <w:spacing w:after="0" w:before="0" w:line="252" w:lineRule="auto"/>
              <w:jc w:val="left"/>
            </w:pPr>
            <w:r>
              <w:rPr>
                <w:rFonts w:ascii="Times New Roman" w:hAnsi="Times New Roman" w:eastAsia="Times New Roman"/>
              </w:rPr>
            </w:r>
            <w:r>
              <w:rPr>
                <w:rFonts w:ascii="Times New Roman" w:hAnsi="Times New Roman" w:eastAsia="Times New Roman"/>
                <w:b w:val="0"/>
                <w:sz w:val="20"/>
              </w:rPr>
              <w:t>Đã nhận và kiểm tra BatteryState, LaserScan, Odometry; đã kiểm tra cây TF và dữ liệu LiDAR hợp lệ.</w:t>
            </w:r>
          </w:p>
        </w:tc>
        <w:tc>
          <w:tcPr>
            <w:tcW w:type="dxa" w:w="2268"/>
            <w:vAlign w:val="center"/>
          </w:tcPr>
          <w:p>
            <w:pPr>
              <w:spacing w:after="0" w:before="0" w:line="252" w:lineRule="auto"/>
              <w:jc w:val="left"/>
            </w:pPr>
            <w:r>
              <w:rPr>
                <w:rFonts w:ascii="Times New Roman" w:hAnsi="Times New Roman" w:eastAsia="Times New Roman"/>
              </w:rPr>
            </w:r>
            <w:r>
              <w:rPr>
                <w:rFonts w:ascii="Times New Roman" w:hAnsi="Times New Roman" w:eastAsia="Times New Roman"/>
                <w:b w:val="0"/>
                <w:sz w:val="20"/>
              </w:rPr>
              <w:t>Xác nhận các dữ liệu đầu vào quan trọng cho localization, navigation và exploration.</w:t>
            </w:r>
          </w:p>
        </w:tc>
      </w:tr>
      <w:tr>
        <w:trPr>
          <w:cantSplit/>
          <w:cantSplit/>
        </w:trPr>
        <w:tc>
          <w:tcPr>
            <w:tcW w:type="dxa" w:w="2268"/>
            <w:vAlign w:val="center"/>
          </w:tcPr>
          <w:p>
            <w:pPr>
              <w:spacing w:after="0" w:before="0" w:line="252" w:lineRule="auto"/>
              <w:jc w:val="center"/>
            </w:pPr>
            <w:r>
              <w:rPr>
                <w:rFonts w:ascii="Times New Roman" w:hAnsi="Times New Roman" w:eastAsia="Times New Roman"/>
              </w:rPr>
            </w:r>
            <w:r>
              <w:rPr>
                <w:rFonts w:ascii="Times New Roman" w:hAnsi="Times New Roman" w:eastAsia="Times New Roman"/>
                <w:b w:val="0"/>
                <w:sz w:val="20"/>
              </w:rPr>
              <w:t>4</w:t>
            </w:r>
          </w:p>
        </w:tc>
        <w:tc>
          <w:tcPr>
            <w:tcW w:type="dxa" w:w="2268"/>
            <w:vAlign w:val="center"/>
          </w:tcPr>
          <w:p>
            <w:pPr>
              <w:spacing w:after="0" w:before="0" w:line="252" w:lineRule="auto"/>
              <w:jc w:val="left"/>
            </w:pPr>
            <w:r>
              <w:rPr>
                <w:rFonts w:ascii="Times New Roman" w:hAnsi="Times New Roman" w:eastAsia="Times New Roman"/>
              </w:rPr>
            </w:r>
            <w:r>
              <w:rPr>
                <w:rFonts w:ascii="Times New Roman" w:hAnsi="Times New Roman" w:eastAsia="Times New Roman"/>
                <w:b w:val="0"/>
                <w:sz w:val="20"/>
              </w:rPr>
              <w:t>SLAM và bản đồ</w:t>
            </w:r>
          </w:p>
        </w:tc>
        <w:tc>
          <w:tcPr>
            <w:tcW w:type="dxa" w:w="2268"/>
            <w:vAlign w:val="center"/>
          </w:tcPr>
          <w:p>
            <w:pPr>
              <w:spacing w:after="0" w:before="0" w:line="252" w:lineRule="auto"/>
              <w:jc w:val="left"/>
            </w:pPr>
            <w:r>
              <w:rPr>
                <w:rFonts w:ascii="Times New Roman" w:hAnsi="Times New Roman" w:eastAsia="Times New Roman"/>
              </w:rPr>
            </w:r>
            <w:r>
              <w:rPr>
                <w:rFonts w:ascii="Times New Roman" w:hAnsi="Times New Roman" w:eastAsia="Times New Roman"/>
                <w:b w:val="0"/>
                <w:sz w:val="20"/>
              </w:rPr>
              <w:t>Đã chạy SLAM và lưu bản đồ map_lab.pgm, map_lab.yaml; độ phân giải bản đồ 0,05 m/pixel.</w:t>
            </w:r>
          </w:p>
        </w:tc>
        <w:tc>
          <w:tcPr>
            <w:tcW w:type="dxa" w:w="2268"/>
            <w:vAlign w:val="center"/>
          </w:tcPr>
          <w:p>
            <w:pPr>
              <w:spacing w:after="0" w:before="0" w:line="252" w:lineRule="auto"/>
              <w:jc w:val="left"/>
            </w:pPr>
            <w:r>
              <w:rPr>
                <w:rFonts w:ascii="Times New Roman" w:hAnsi="Times New Roman" w:eastAsia="Times New Roman"/>
              </w:rPr>
            </w:r>
            <w:r>
              <w:rPr>
                <w:rFonts w:ascii="Times New Roman" w:hAnsi="Times New Roman" w:eastAsia="Times New Roman"/>
                <w:b w:val="0"/>
                <w:sz w:val="20"/>
              </w:rPr>
              <w:t>Cung cấp dữ liệu để chuyển sang bước localization và benchmark Nav2.</w:t>
            </w:r>
          </w:p>
        </w:tc>
      </w:tr>
      <w:tr>
        <w:trPr>
          <w:cantSplit/>
          <w:cantSplit/>
        </w:trPr>
        <w:tc>
          <w:tcPr>
            <w:tcW w:type="dxa" w:w="2268"/>
            <w:vAlign w:val="center"/>
          </w:tcPr>
          <w:p>
            <w:pPr>
              <w:spacing w:after="0" w:before="0" w:line="252" w:lineRule="auto"/>
              <w:jc w:val="center"/>
            </w:pPr>
            <w:r>
              <w:rPr>
                <w:rFonts w:ascii="Times New Roman" w:hAnsi="Times New Roman" w:eastAsia="Times New Roman"/>
              </w:rPr>
            </w:r>
            <w:r>
              <w:rPr>
                <w:rFonts w:ascii="Times New Roman" w:hAnsi="Times New Roman" w:eastAsia="Times New Roman"/>
                <w:b w:val="0"/>
                <w:sz w:val="20"/>
              </w:rPr>
              <w:t>5</w:t>
            </w:r>
          </w:p>
        </w:tc>
        <w:tc>
          <w:tcPr>
            <w:tcW w:type="dxa" w:w="2268"/>
            <w:vAlign w:val="center"/>
          </w:tcPr>
          <w:p>
            <w:pPr>
              <w:spacing w:after="0" w:before="0" w:line="252" w:lineRule="auto"/>
              <w:jc w:val="left"/>
            </w:pPr>
            <w:r>
              <w:rPr>
                <w:rFonts w:ascii="Times New Roman" w:hAnsi="Times New Roman" w:eastAsia="Times New Roman"/>
              </w:rPr>
            </w:r>
            <w:r>
              <w:rPr>
                <w:rFonts w:ascii="Times New Roman" w:hAnsi="Times New Roman" w:eastAsia="Times New Roman"/>
                <w:b w:val="0"/>
                <w:sz w:val="20"/>
              </w:rPr>
              <w:t>Package giám sát</w:t>
            </w:r>
          </w:p>
        </w:tc>
        <w:tc>
          <w:tcPr>
            <w:tcW w:type="dxa" w:w="2268"/>
            <w:vAlign w:val="center"/>
          </w:tcPr>
          <w:p>
            <w:pPr>
              <w:spacing w:after="0" w:before="0" w:line="252" w:lineRule="auto"/>
              <w:jc w:val="left"/>
            </w:pPr>
            <w:r>
              <w:rPr>
                <w:rFonts w:ascii="Times New Roman" w:hAnsi="Times New Roman" w:eastAsia="Times New Roman"/>
              </w:rPr>
            </w:r>
            <w:r>
              <w:rPr>
                <w:rFonts w:ascii="Times New Roman" w:hAnsi="Times New Roman" w:eastAsia="Times New Roman"/>
                <w:b w:val="0"/>
                <w:sz w:val="20"/>
              </w:rPr>
              <w:t>Đã xây dựng package tb4_project_tools với node robot_status_monitor, chỉ subscribe pin, LiDAR và odometry.</w:t>
            </w:r>
          </w:p>
        </w:tc>
        <w:tc>
          <w:tcPr>
            <w:tcW w:type="dxa" w:w="2268"/>
            <w:vAlign w:val="center"/>
          </w:tcPr>
          <w:p>
            <w:pPr>
              <w:spacing w:after="0" w:before="0" w:line="252" w:lineRule="auto"/>
              <w:jc w:val="left"/>
            </w:pPr>
            <w:r>
              <w:rPr>
                <w:rFonts w:ascii="Times New Roman" w:hAnsi="Times New Roman" w:eastAsia="Times New Roman"/>
              </w:rPr>
            </w:r>
            <w:r>
              <w:rPr>
                <w:rFonts w:ascii="Times New Roman" w:hAnsi="Times New Roman" w:eastAsia="Times New Roman"/>
                <w:b w:val="0"/>
                <w:sz w:val="20"/>
              </w:rPr>
              <w:t>Tạo lớp chẩn đoán thụ động, hỗ trợ kiểm tra trạng thái trước thí nghiệm.</w:t>
            </w:r>
          </w:p>
        </w:tc>
      </w:tr>
      <w:tr>
        <w:trPr>
          <w:cantSplit/>
          <w:cantSplit/>
        </w:trPr>
        <w:tc>
          <w:tcPr>
            <w:tcW w:type="dxa" w:w="2268"/>
            <w:vAlign w:val="center"/>
          </w:tcPr>
          <w:p>
            <w:pPr>
              <w:spacing w:after="0" w:before="0" w:line="252" w:lineRule="auto"/>
              <w:jc w:val="center"/>
            </w:pPr>
            <w:r>
              <w:rPr>
                <w:rFonts w:ascii="Times New Roman" w:hAnsi="Times New Roman" w:eastAsia="Times New Roman"/>
              </w:rPr>
            </w:r>
            <w:r>
              <w:rPr>
                <w:rFonts w:ascii="Times New Roman" w:hAnsi="Times New Roman" w:eastAsia="Times New Roman"/>
                <w:b w:val="0"/>
                <w:sz w:val="20"/>
              </w:rPr>
              <w:t>6</w:t>
            </w:r>
          </w:p>
        </w:tc>
        <w:tc>
          <w:tcPr>
            <w:tcW w:type="dxa" w:w="2268"/>
            <w:vAlign w:val="center"/>
          </w:tcPr>
          <w:p>
            <w:pPr>
              <w:spacing w:after="0" w:before="0" w:line="252" w:lineRule="auto"/>
              <w:jc w:val="left"/>
            </w:pPr>
            <w:r>
              <w:rPr>
                <w:rFonts w:ascii="Times New Roman" w:hAnsi="Times New Roman" w:eastAsia="Times New Roman"/>
              </w:rPr>
            </w:r>
            <w:r>
              <w:rPr>
                <w:rFonts w:ascii="Times New Roman" w:hAnsi="Times New Roman" w:eastAsia="Times New Roman"/>
                <w:b w:val="0"/>
                <w:sz w:val="20"/>
              </w:rPr>
              <w:t>Build và kiểm thử</w:t>
            </w:r>
          </w:p>
        </w:tc>
        <w:tc>
          <w:tcPr>
            <w:tcW w:type="dxa" w:w="2268"/>
            <w:vAlign w:val="center"/>
          </w:tcPr>
          <w:p>
            <w:pPr>
              <w:spacing w:after="0" w:before="0" w:line="252" w:lineRule="auto"/>
              <w:jc w:val="left"/>
            </w:pPr>
            <w:r>
              <w:rPr>
                <w:rFonts w:ascii="Times New Roman" w:hAnsi="Times New Roman" w:eastAsia="Times New Roman"/>
              </w:rPr>
            </w:r>
            <w:r>
              <w:rPr>
                <w:rFonts w:ascii="Times New Roman" w:hAnsi="Times New Roman" w:eastAsia="Times New Roman"/>
                <w:b w:val="0"/>
                <w:sz w:val="20"/>
              </w:rPr>
              <w:t>Đã có script kiểm tra môi trường, build workspace và local preflight; package có test kiểm tra QoS và tính thụ động.</w:t>
            </w:r>
          </w:p>
        </w:tc>
        <w:tc>
          <w:tcPr>
            <w:tcW w:type="dxa" w:w="2268"/>
            <w:vAlign w:val="center"/>
          </w:tcPr>
          <w:p>
            <w:pPr>
              <w:spacing w:after="0" w:before="0" w:line="252" w:lineRule="auto"/>
              <w:jc w:val="left"/>
            </w:pPr>
            <w:r>
              <w:rPr>
                <w:rFonts w:ascii="Times New Roman" w:hAnsi="Times New Roman" w:eastAsia="Times New Roman"/>
              </w:rPr>
            </w:r>
            <w:r>
              <w:rPr>
                <w:rFonts w:ascii="Times New Roman" w:hAnsi="Times New Roman" w:eastAsia="Times New Roman"/>
                <w:b w:val="0"/>
                <w:sz w:val="20"/>
              </w:rPr>
              <w:t>Tăng khả năng tái thực hiện và giảm lỗi cấu hình.</w:t>
            </w:r>
          </w:p>
        </w:tc>
      </w:tr>
      <w:tr>
        <w:trPr>
          <w:cantSplit/>
          <w:cantSplit/>
        </w:trPr>
        <w:tc>
          <w:tcPr>
            <w:tcW w:type="dxa" w:w="2268"/>
            <w:vAlign w:val="center"/>
          </w:tcPr>
          <w:p>
            <w:pPr>
              <w:spacing w:after="0" w:before="0" w:line="252" w:lineRule="auto"/>
              <w:jc w:val="center"/>
            </w:pPr>
            <w:r>
              <w:rPr>
                <w:rFonts w:ascii="Times New Roman" w:hAnsi="Times New Roman" w:eastAsia="Times New Roman"/>
              </w:rPr>
            </w:r>
            <w:r>
              <w:rPr>
                <w:rFonts w:ascii="Times New Roman" w:hAnsi="Times New Roman" w:eastAsia="Times New Roman"/>
                <w:b w:val="0"/>
                <w:sz w:val="20"/>
              </w:rPr>
              <w:t>7</w:t>
            </w:r>
          </w:p>
        </w:tc>
        <w:tc>
          <w:tcPr>
            <w:tcW w:type="dxa" w:w="2268"/>
            <w:vAlign w:val="center"/>
          </w:tcPr>
          <w:p>
            <w:pPr>
              <w:spacing w:after="0" w:before="0" w:line="252" w:lineRule="auto"/>
              <w:jc w:val="left"/>
            </w:pPr>
            <w:r>
              <w:rPr>
                <w:rFonts w:ascii="Times New Roman" w:hAnsi="Times New Roman" w:eastAsia="Times New Roman"/>
              </w:rPr>
            </w:r>
            <w:r>
              <w:rPr>
                <w:rFonts w:ascii="Times New Roman" w:hAnsi="Times New Roman" w:eastAsia="Times New Roman"/>
                <w:b w:val="0"/>
                <w:sz w:val="20"/>
              </w:rPr>
              <w:t>Xử lý sự cố</w:t>
            </w:r>
          </w:p>
        </w:tc>
        <w:tc>
          <w:tcPr>
            <w:tcW w:type="dxa" w:w="2268"/>
            <w:vAlign w:val="center"/>
          </w:tcPr>
          <w:p>
            <w:pPr>
              <w:spacing w:after="0" w:before="0" w:line="252" w:lineRule="auto"/>
              <w:jc w:val="left"/>
            </w:pPr>
            <w:r>
              <w:rPr>
                <w:rFonts w:ascii="Times New Roman" w:hAnsi="Times New Roman" w:eastAsia="Times New Roman"/>
              </w:rPr>
            </w:r>
            <w:r>
              <w:rPr>
                <w:rFonts w:ascii="Times New Roman" w:hAnsi="Times New Roman" w:eastAsia="Times New Roman"/>
                <w:b w:val="0"/>
                <w:sz w:val="20"/>
              </w:rPr>
              <w:t>Đã ghi nhận và xử lý các vấn đề COMM/BATT, service robot và hiện tượng scan bị drop khi SLAM mới khởi động.</w:t>
            </w:r>
          </w:p>
        </w:tc>
        <w:tc>
          <w:tcPr>
            <w:tcW w:type="dxa" w:w="2268"/>
            <w:vAlign w:val="center"/>
          </w:tcPr>
          <w:p>
            <w:pPr>
              <w:spacing w:after="0" w:before="0" w:line="252" w:lineRule="auto"/>
              <w:jc w:val="left"/>
            </w:pPr>
            <w:r>
              <w:rPr>
                <w:rFonts w:ascii="Times New Roman" w:hAnsi="Times New Roman" w:eastAsia="Times New Roman"/>
              </w:rPr>
            </w:r>
            <w:r>
              <w:rPr>
                <w:rFonts w:ascii="Times New Roman" w:hAnsi="Times New Roman" w:eastAsia="Times New Roman"/>
                <w:b w:val="0"/>
                <w:sz w:val="20"/>
              </w:rPr>
              <w:t>Tạo kinh nghiệm vận hành và cơ sở xây dựng quy trình an toàn.</w:t>
            </w:r>
          </w:p>
        </w:tc>
      </w:tr>
      <w:tr>
        <w:trPr>
          <w:cantSplit/>
          <w:cantSplit/>
        </w:trPr>
        <w:tc>
          <w:tcPr>
            <w:tcW w:type="dxa" w:w="2268"/>
            <w:vAlign w:val="center"/>
          </w:tcPr>
          <w:p>
            <w:pPr>
              <w:spacing w:after="0" w:before="0" w:line="252" w:lineRule="auto"/>
              <w:jc w:val="center"/>
            </w:pPr>
            <w:r>
              <w:rPr>
                <w:rFonts w:ascii="Times New Roman" w:hAnsi="Times New Roman" w:eastAsia="Times New Roman"/>
              </w:rPr>
            </w:r>
            <w:r>
              <w:rPr>
                <w:rFonts w:ascii="Times New Roman" w:hAnsi="Times New Roman" w:eastAsia="Times New Roman"/>
                <w:b w:val="0"/>
                <w:sz w:val="20"/>
              </w:rPr>
              <w:t>8</w:t>
            </w:r>
          </w:p>
        </w:tc>
        <w:tc>
          <w:tcPr>
            <w:tcW w:type="dxa" w:w="2268"/>
            <w:vAlign w:val="center"/>
          </w:tcPr>
          <w:p>
            <w:pPr>
              <w:spacing w:after="0" w:before="0" w:line="252" w:lineRule="auto"/>
              <w:jc w:val="left"/>
            </w:pPr>
            <w:r>
              <w:rPr>
                <w:rFonts w:ascii="Times New Roman" w:hAnsi="Times New Roman" w:eastAsia="Times New Roman"/>
              </w:rPr>
            </w:r>
            <w:r>
              <w:rPr>
                <w:rFonts w:ascii="Times New Roman" w:hAnsi="Times New Roman" w:eastAsia="Times New Roman"/>
                <w:b w:val="0"/>
                <w:sz w:val="20"/>
              </w:rPr>
              <w:t>Quản lý mã nguồn</w:t>
            </w:r>
          </w:p>
        </w:tc>
        <w:tc>
          <w:tcPr>
            <w:tcW w:type="dxa" w:w="2268"/>
            <w:vAlign w:val="center"/>
          </w:tcPr>
          <w:p>
            <w:pPr>
              <w:spacing w:after="0" w:before="0" w:line="252" w:lineRule="auto"/>
              <w:jc w:val="left"/>
            </w:pPr>
            <w:r>
              <w:rPr>
                <w:rFonts w:ascii="Times New Roman" w:hAnsi="Times New Roman" w:eastAsia="Times New Roman"/>
              </w:rPr>
            </w:r>
            <w:r>
              <w:rPr>
                <w:rFonts w:ascii="Times New Roman" w:hAnsi="Times New Roman" w:eastAsia="Times New Roman"/>
                <w:b w:val="0"/>
                <w:sz w:val="20"/>
              </w:rPr>
              <w:t>Đã tạo repository Git và lưu trạng thái dự án, cấu hình, bản đồ và mã nguồn.</w:t>
            </w:r>
          </w:p>
        </w:tc>
        <w:tc>
          <w:tcPr>
            <w:tcW w:type="dxa" w:w="2268"/>
            <w:vAlign w:val="center"/>
          </w:tcPr>
          <w:p>
            <w:pPr>
              <w:spacing w:after="0" w:before="0" w:line="252" w:lineRule="auto"/>
              <w:jc w:val="left"/>
            </w:pPr>
            <w:r>
              <w:rPr>
                <w:rFonts w:ascii="Times New Roman" w:hAnsi="Times New Roman" w:eastAsia="Times New Roman"/>
              </w:rPr>
            </w:r>
            <w:r>
              <w:rPr>
                <w:rFonts w:ascii="Times New Roman" w:hAnsi="Times New Roman" w:eastAsia="Times New Roman"/>
                <w:b w:val="0"/>
                <w:sz w:val="20"/>
              </w:rPr>
              <w:t>Là nền tảng quản lý phiên bản, thí nghiệm và báo cáo luận văn.</w:t>
            </w:r>
          </w:p>
        </w:tc>
      </w:tr>
    </w:tbl>
    <w:p>
      <w:pPr>
        <w:spacing w:line="300" w:lineRule="auto" w:after="100"/>
        <w:ind w:firstLine="567"/>
        <w:jc w:val="both"/>
      </w:pPr>
      <w:r>
        <w:rPr>
          <w:rFonts w:ascii="Times New Roman" w:hAnsi="Times New Roman" w:eastAsia="Times New Roman"/>
          <w:i w:val="0"/>
        </w:rPr>
        <w:t>Như vậy, dự án không bắt đầu từ mức cài đặt robot cơ bản. Các thành phần cảm biến, ROS graph, SLAM và quy trình build đã được xác nhận. Khoảng trống kỹ thuật hiện tại là localization ổn định trên bản đồ đã lưu, Nav2, autonomous exploration, perception và semantic mapping. Đây chính là chuỗi phát triển của đề tài được đề xuất.</w:t>
      </w:r>
    </w:p>
    <w:p>
      <w:pPr>
        <w:pStyle w:val="Heading1"/>
        <w:keepNext/>
      </w:pPr>
      <w:r>
        <w:rPr>
          <w:rFonts w:ascii="Times New Roman" w:hAnsi="Times New Roman" w:eastAsia="Times New Roman"/>
        </w:rPr>
        <w:t>3. TÊN ĐỀ TÀI VÀ PHẠM VI NGHIÊN CỨU</w:t>
      </w:r>
    </w:p>
    <w:p>
      <w:pPr>
        <w:pStyle w:val="Heading2"/>
        <w:keepNext/>
      </w:pPr>
      <w:r>
        <w:rPr>
          <w:rFonts w:ascii="Times New Roman" w:hAnsi="Times New Roman" w:eastAsia="Times New Roman"/>
        </w:rPr>
        <w:t>3.1. Tên đề tài dự kiến</w:t>
      </w:r>
    </w:p>
    <w:p>
      <w:pPr>
        <w:spacing w:line="300" w:lineRule="auto" w:after="100"/>
        <w:ind w:firstLine="0"/>
        <w:jc w:val="left"/>
      </w:pPr>
      <w:r>
        <w:rPr>
          <w:rFonts w:ascii="Times New Roman" w:hAnsi="Times New Roman" w:eastAsia="Times New Roman"/>
          <w:i w:val="0"/>
        </w:rPr>
        <w:t>Thiết kế hệ thống khám phá và kiểm tra môi trường trong nhà tự động có nhận thức ngữ nghĩa và đánh giá rủi ro sử dụng TurtleBot 4.</w:t>
      </w:r>
    </w:p>
    <w:p>
      <w:pPr>
        <w:spacing w:line="300" w:lineRule="auto" w:after="100"/>
        <w:ind w:firstLine="0"/>
        <w:jc w:val="left"/>
      </w:pPr>
      <w:r>
        <w:rPr>
          <w:rFonts w:ascii="Times New Roman" w:hAnsi="Times New Roman" w:eastAsia="Times New Roman"/>
          <w:i/>
        </w:rPr>
        <w:t>Tên tiếng Anh: Design of a Risk-Aware Semantic Autonomous Exploration and Indoor Inspection System Using TurtleBot 4.</w:t>
      </w:r>
    </w:p>
    <w:p>
      <w:pPr>
        <w:pStyle w:val="Heading2"/>
        <w:keepNext/>
      </w:pPr>
      <w:r>
        <w:rPr>
          <w:rFonts w:ascii="Times New Roman" w:hAnsi="Times New Roman" w:eastAsia="Times New Roman"/>
        </w:rPr>
        <w:t>3.2. Bài toán đặt ra</w:t>
      </w:r>
    </w:p>
    <w:p>
      <w:pPr>
        <w:spacing w:line="300" w:lineRule="auto" w:after="100"/>
        <w:ind w:firstLine="567"/>
        <w:jc w:val="both"/>
      </w:pPr>
      <w:r>
        <w:rPr>
          <w:rFonts w:ascii="Times New Roman" w:hAnsi="Times New Roman" w:eastAsia="Times New Roman"/>
          <w:i w:val="0"/>
        </w:rPr>
        <w:t>Robot được đặt trong một môi trường trong nhà chưa biết hoặc chỉ biết một phần. Hệ thống phải tự khám phá khu vực, xây dựng hoặc cập nhật bản đồ, nhận diện các đối tượng mục tiêu, lưu vị trí của chúng trong hệ tọa độ bản đồ và lựa chọn mục tiêu tiếp theo sao cho khám phá hiệu quả nhưng vẫn hạn chế rủi ro va chạm và di chuyển lặp lại.</w:t>
      </w:r>
    </w:p>
    <w:p>
      <w:pPr>
        <w:spacing w:line="300" w:lineRule="auto" w:after="100"/>
        <w:ind w:firstLine="567"/>
        <w:jc w:val="both"/>
      </w:pPr>
      <w:r>
        <w:rPr>
          <w:rFonts w:ascii="Times New Roman" w:hAnsi="Times New Roman" w:eastAsia="Times New Roman"/>
          <w:i w:val="0"/>
        </w:rPr>
        <w:t>Một kịch bản minh họa là robot tự khám phá phòng lab hoặc một tầng hành lang, tìm bình chữa cháy và biển thoát hiểm, chụp ảnh bằng chứng, lưu tọa độ, sau đó quay về vị trí xuất phát hoặc dock.</w:t>
      </w:r>
    </w:p>
    <w:p>
      <w:pPr>
        <w:pStyle w:val="Heading2"/>
        <w:keepNext/>
      </w:pPr>
      <w:r>
        <w:rPr>
          <w:rFonts w:ascii="Times New Roman" w:hAnsi="Times New Roman" w:eastAsia="Times New Roman"/>
        </w:rPr>
        <w:t>3.3. Phạm vi chính</w:t>
      </w:r>
    </w:p>
    <w:p>
      <w:pPr>
        <w:pStyle w:val="ListBullet"/>
        <w:spacing w:after="60" w:line="276" w:lineRule="auto"/>
        <w:ind w:left="425" w:hanging="198"/>
      </w:pPr>
      <w:r>
        <w:rPr>
          <w:rFonts w:ascii="Times New Roman" w:hAnsi="Times New Roman" w:eastAsia="Times New Roman"/>
        </w:rPr>
        <w:t>Môi trường trong nhà, chủ yếu là phòng lab, hành lang và các phòng có cấu trúc tương đối phẳng.</w:t>
      </w:r>
    </w:p>
    <w:p>
      <w:pPr>
        <w:pStyle w:val="ListBullet"/>
        <w:spacing w:after="60" w:line="276" w:lineRule="auto"/>
        <w:ind w:left="425" w:hanging="198"/>
      </w:pPr>
      <w:r>
        <w:rPr>
          <w:rFonts w:ascii="Times New Roman" w:hAnsi="Times New Roman" w:eastAsia="Times New Roman"/>
        </w:rPr>
        <w:t>Một TurtleBot 4 Standard, sử dụng LiDAR, camera RGB-D, odometry và TF.</w:t>
      </w:r>
    </w:p>
    <w:p>
      <w:pPr>
        <w:pStyle w:val="ListBullet"/>
        <w:spacing w:after="60" w:line="276" w:lineRule="auto"/>
        <w:ind w:left="425" w:hanging="198"/>
      </w:pPr>
      <w:r>
        <w:rPr>
          <w:rFonts w:ascii="Times New Roman" w:hAnsi="Times New Roman" w:eastAsia="Times New Roman"/>
        </w:rPr>
        <w:t>ROS 2 Jazzy, Nav2, SLAM/localization và các package do sinh viên phát triển.</w:t>
      </w:r>
    </w:p>
    <w:p>
      <w:pPr>
        <w:pStyle w:val="ListBullet"/>
        <w:spacing w:after="60" w:line="276" w:lineRule="auto"/>
        <w:ind w:left="425" w:hanging="198"/>
      </w:pPr>
      <w:r>
        <w:rPr>
          <w:rFonts w:ascii="Times New Roman" w:hAnsi="Times New Roman" w:eastAsia="Times New Roman"/>
        </w:rPr>
        <w:t>Tập đối tượng mục tiêu giới hạn khoảng 3-8 lớp, ưu tiên đối tượng có ý nghĩa kiểm tra và dễ tạo dữ liệu.</w:t>
      </w:r>
    </w:p>
    <w:p>
      <w:pPr>
        <w:pStyle w:val="ListBullet"/>
        <w:spacing w:after="60" w:line="276" w:lineRule="auto"/>
        <w:ind w:left="425" w:hanging="198"/>
      </w:pPr>
      <w:r>
        <w:rPr>
          <w:rFonts w:ascii="Times New Roman" w:hAnsi="Times New Roman" w:eastAsia="Times New Roman"/>
        </w:rPr>
        <w:t>Đánh giá trong mô phỏng và trên robot thật; không đặt multi-robot là nội dung bắt buộc.</w:t>
      </w:r>
    </w:p>
    <w:p>
      <w:pPr>
        <w:pStyle w:val="Heading1"/>
        <w:keepNext/>
      </w:pPr>
      <w:r>
        <w:rPr>
          <w:rFonts w:ascii="Times New Roman" w:hAnsi="Times New Roman" w:eastAsia="Times New Roman"/>
        </w:rPr>
        <w:t>4. MỤC TIÊU NGHIÊN CỨU</w:t>
      </w:r>
    </w:p>
    <w:p>
      <w:pPr>
        <w:pStyle w:val="Heading2"/>
        <w:keepNext/>
      </w:pPr>
      <w:r>
        <w:rPr>
          <w:rFonts w:ascii="Times New Roman" w:hAnsi="Times New Roman" w:eastAsia="Times New Roman"/>
        </w:rPr>
        <w:t>4.1. Mục tiêu tổng quát</w:t>
      </w:r>
    </w:p>
    <w:p>
      <w:pPr>
        <w:spacing w:line="300" w:lineRule="auto" w:after="100"/>
        <w:ind w:firstLine="567"/>
        <w:jc w:val="both"/>
      </w:pPr>
      <w:r>
        <w:rPr>
          <w:rFonts w:ascii="Times New Roman" w:hAnsi="Times New Roman" w:eastAsia="Times New Roman"/>
          <w:i w:val="0"/>
        </w:rPr>
        <w:t>Xây dựng và đánh giá một hệ thống TurtleBot 4 có khả năng tự khám phá và kiểm tra môi trường trong nhà, kết hợp thông tin hình học từ LiDAR với thông tin ngữ nghĩa từ camera RGB-D để lựa chọn mục tiêu khám phá hiệu quả và an toàn.</w:t>
      </w:r>
    </w:p>
    <w:p>
      <w:pPr>
        <w:pStyle w:val="Heading2"/>
        <w:keepNext/>
      </w:pPr>
      <w:r>
        <w:rPr>
          <w:rFonts w:ascii="Times New Roman" w:hAnsi="Times New Roman" w:eastAsia="Times New Roman"/>
        </w:rPr>
        <w:t>4.2. Mục tiêu cụ thể</w:t>
      </w:r>
    </w:p>
    <w:p>
      <w:pPr>
        <w:pStyle w:val="ListNumber"/>
        <w:spacing w:after="60" w:line="276" w:lineRule="auto"/>
        <w:ind w:left="425" w:hanging="198"/>
      </w:pPr>
      <w:r>
        <w:rPr>
          <w:rFonts w:ascii="Times New Roman" w:hAnsi="Times New Roman" w:eastAsia="Times New Roman"/>
        </w:rPr>
        <w:t>Thiết lập localization và Nav2 ổn định trên bản đồ đã lưu.</w:t>
      </w:r>
    </w:p>
    <w:p>
      <w:pPr>
        <w:pStyle w:val="ListNumber"/>
        <w:spacing w:after="60" w:line="276" w:lineRule="auto"/>
        <w:ind w:left="425" w:hanging="198"/>
      </w:pPr>
      <w:r>
        <w:rPr>
          <w:rFonts w:ascii="Times New Roman" w:hAnsi="Times New Roman" w:eastAsia="Times New Roman"/>
        </w:rPr>
        <w:t>Xây dựng thuật toán frontier exploration cơ bản làm baseline.</w:t>
      </w:r>
    </w:p>
    <w:p>
      <w:pPr>
        <w:pStyle w:val="ListNumber"/>
        <w:spacing w:after="60" w:line="276" w:lineRule="auto"/>
        <w:ind w:left="425" w:hanging="198"/>
      </w:pPr>
      <w:r>
        <w:rPr>
          <w:rFonts w:ascii="Times New Roman" w:hAnsi="Times New Roman" w:eastAsia="Times New Roman"/>
        </w:rPr>
        <w:t>Phát triển pipeline nhận diện đối tượng RGB-D và chuyển tọa độ detection sang map frame.</w:t>
      </w:r>
    </w:p>
    <w:p>
      <w:pPr>
        <w:pStyle w:val="ListNumber"/>
        <w:spacing w:after="60" w:line="276" w:lineRule="auto"/>
        <w:ind w:left="425" w:hanging="198"/>
      </w:pPr>
      <w:r>
        <w:rPr>
          <w:rFonts w:ascii="Times New Roman" w:hAnsi="Times New Roman" w:eastAsia="Times New Roman"/>
        </w:rPr>
        <w:t>Xây dựng semantic map có khả năng hợp nhất nhiều quan sát và hạn chế đối tượng trùng lặp.</w:t>
      </w:r>
    </w:p>
    <w:p>
      <w:pPr>
        <w:pStyle w:val="ListNumber"/>
        <w:spacing w:after="60" w:line="276" w:lineRule="auto"/>
        <w:ind w:left="425" w:hanging="198"/>
      </w:pPr>
      <w:r>
        <w:rPr>
          <w:rFonts w:ascii="Times New Roman" w:hAnsi="Times New Roman" w:eastAsia="Times New Roman"/>
        </w:rPr>
        <w:t>Đề xuất hàm tiện ích frontier kết hợp information gain, semantic value, path cost, risk và revisit penalty.</w:t>
      </w:r>
    </w:p>
    <w:p>
      <w:pPr>
        <w:pStyle w:val="ListNumber"/>
        <w:spacing w:after="60" w:line="276" w:lineRule="auto"/>
        <w:ind w:left="425" w:hanging="198"/>
      </w:pPr>
      <w:r>
        <w:rPr>
          <w:rFonts w:ascii="Times New Roman" w:hAnsi="Times New Roman" w:eastAsia="Times New Roman"/>
        </w:rPr>
        <w:t>Xây dựng quy trình nhiệm vụ kiểm tra, xử lý lỗi và ghi dữ liệu thí nghiệm.</w:t>
      </w:r>
    </w:p>
    <w:p>
      <w:pPr>
        <w:pStyle w:val="ListNumber"/>
        <w:spacing w:after="60" w:line="276" w:lineRule="auto"/>
        <w:ind w:left="425" w:hanging="198"/>
      </w:pPr>
      <w:r>
        <w:rPr>
          <w:rFonts w:ascii="Times New Roman" w:hAnsi="Times New Roman" w:eastAsia="Times New Roman"/>
        </w:rPr>
        <w:t>Đánh giá định lượng và so sánh với các baseline trong nhiều kịch bản.</w:t>
      </w:r>
    </w:p>
    <w:p>
      <w:pPr>
        <w:pStyle w:val="Heading1"/>
        <w:keepNext/>
      </w:pPr>
      <w:r>
        <w:rPr>
          <w:rFonts w:ascii="Times New Roman" w:hAnsi="Times New Roman" w:eastAsia="Times New Roman"/>
        </w:rPr>
        <w:t>5. CÂU HỎI NGHIÊN CỨU VÀ ĐÓNG GÓP DỰ KIẾN</w:t>
      </w:r>
    </w:p>
    <w:p>
      <w:pPr>
        <w:pStyle w:val="Heading2"/>
        <w:keepNext/>
      </w:pPr>
      <w:r>
        <w:rPr>
          <w:rFonts w:ascii="Times New Roman" w:hAnsi="Times New Roman" w:eastAsia="Times New Roman"/>
        </w:rPr>
        <w:t>5.1. Câu hỏi nghiên cứu</w:t>
      </w:r>
    </w:p>
    <w:p>
      <w:pPr>
        <w:spacing w:line="300" w:lineRule="auto" w:after="100"/>
        <w:ind w:firstLine="0"/>
        <w:jc w:val="left"/>
      </w:pPr>
      <w:r>
        <w:rPr>
          <w:rFonts w:ascii="Times New Roman" w:hAnsi="Times New Roman" w:eastAsia="Times New Roman"/>
          <w:b/>
        </w:rPr>
        <w:t>RQ1:</w:t>
      </w:r>
      <w:r>
        <w:rPr>
          <w:rFonts w:ascii="Times New Roman" w:hAnsi="Times New Roman" w:eastAsia="Times New Roman"/>
          <w:i w:val="0"/>
        </w:rPr>
        <w:t xml:space="preserve"> Việc thêm thông tin ngữ nghĩa vào quá trình chọn frontier có giảm thời gian và quãng đường cần thiết để tìm đủ đối tượng mục tiêu hay không?</w:t>
      </w:r>
    </w:p>
    <w:p>
      <w:pPr>
        <w:spacing w:line="300" w:lineRule="auto" w:after="100"/>
        <w:ind w:firstLine="0"/>
        <w:jc w:val="left"/>
      </w:pPr>
      <w:r>
        <w:rPr>
          <w:rFonts w:ascii="Times New Roman" w:hAnsi="Times New Roman" w:eastAsia="Times New Roman"/>
          <w:b/>
        </w:rPr>
        <w:t>RQ2:</w:t>
      </w:r>
      <w:r>
        <w:rPr>
          <w:rFonts w:ascii="Times New Roman" w:hAnsi="Times New Roman" w:eastAsia="Times New Roman"/>
          <w:i w:val="0"/>
        </w:rPr>
        <w:t xml:space="preserve"> Việc đưa độ gần vật cản và lịch sử điều hướng thất bại vào hàm đánh giá có giảm số lần recovery và sự kiện gần va chạm hay không?</w:t>
      </w:r>
    </w:p>
    <w:p>
      <w:pPr>
        <w:spacing w:line="300" w:lineRule="auto" w:after="100"/>
        <w:ind w:firstLine="0"/>
        <w:jc w:val="left"/>
      </w:pPr>
      <w:r>
        <w:rPr>
          <w:rFonts w:ascii="Times New Roman" w:hAnsi="Times New Roman" w:eastAsia="Times New Roman"/>
          <w:b/>
        </w:rPr>
        <w:t>RQ3:</w:t>
      </w:r>
      <w:r>
        <w:rPr>
          <w:rFonts w:ascii="Times New Roman" w:hAnsi="Times New Roman" w:eastAsia="Times New Roman"/>
          <w:i w:val="0"/>
        </w:rPr>
        <w:t xml:space="preserve"> Đối tượng phát hiện từ RGB-D có thể được định vị và duy trì ổn định trong semantic map với sai số và tỷ lệ trùng lặp ở mức nào?</w:t>
      </w:r>
    </w:p>
    <w:p>
      <w:pPr>
        <w:spacing w:line="300" w:lineRule="auto" w:after="100"/>
        <w:ind w:firstLine="0"/>
        <w:jc w:val="left"/>
      </w:pPr>
      <w:r>
        <w:rPr>
          <w:rFonts w:ascii="Times New Roman" w:hAnsi="Times New Roman" w:eastAsia="Times New Roman"/>
          <w:b/>
        </w:rPr>
        <w:t>RQ4:</w:t>
      </w:r>
      <w:r>
        <w:rPr>
          <w:rFonts w:ascii="Times New Roman" w:hAnsi="Times New Roman" w:eastAsia="Times New Roman"/>
          <w:i w:val="0"/>
        </w:rPr>
        <w:t xml:space="preserve"> Hệ thống có duy trì hiệu quả khi môi trường xuất hiện vật cản động, thay đổi ánh sáng hoặc một số vùng bị chặn tạm thời hay không?</w:t>
      </w:r>
    </w:p>
    <w:p>
      <w:pPr>
        <w:pStyle w:val="Heading2"/>
        <w:keepNext/>
      </w:pPr>
      <w:r>
        <w:rPr>
          <w:rFonts w:ascii="Times New Roman" w:hAnsi="Times New Roman" w:eastAsia="Times New Roman"/>
        </w:rPr>
        <w:t>5.2. Đóng góp dự kiến</w:t>
      </w:r>
    </w:p>
    <w:p>
      <w:pPr>
        <w:pStyle w:val="ListBullet"/>
        <w:spacing w:after="60" w:line="276" w:lineRule="auto"/>
        <w:ind w:left="425" w:hanging="198"/>
      </w:pPr>
      <w:r>
        <w:rPr>
          <w:rFonts w:ascii="Times New Roman" w:hAnsi="Times New Roman" w:eastAsia="Times New Roman"/>
        </w:rPr>
        <w:t>Một kiến trúc ROS 2 modular cho autonomous exploration, perception, semantic mapping và evaluation trên TurtleBot 4.</w:t>
      </w:r>
    </w:p>
    <w:p>
      <w:pPr>
        <w:pStyle w:val="ListBullet"/>
        <w:spacing w:after="60" w:line="276" w:lineRule="auto"/>
        <w:ind w:left="425" w:hanging="198"/>
      </w:pPr>
      <w:r>
        <w:rPr>
          <w:rFonts w:ascii="Times New Roman" w:hAnsi="Times New Roman" w:eastAsia="Times New Roman"/>
        </w:rPr>
        <w:t>Một thuật toán chấm điểm frontier có nhận thức ngữ nghĩa và đánh giá rủi ro, có thể điều chỉnh và kiểm chứng bằng ablation study.</w:t>
      </w:r>
    </w:p>
    <w:p>
      <w:pPr>
        <w:pStyle w:val="ListBullet"/>
        <w:spacing w:after="60" w:line="276" w:lineRule="auto"/>
        <w:ind w:left="425" w:hanging="198"/>
      </w:pPr>
      <w:r>
        <w:rPr>
          <w:rFonts w:ascii="Times New Roman" w:hAnsi="Times New Roman" w:eastAsia="Times New Roman"/>
        </w:rPr>
        <w:t>Một semantic map đơn giản nhưng có khả năng lưu vị trí, độ tin cậy, số lần quan sát và trạng thái đối tượng.</w:t>
      </w:r>
    </w:p>
    <w:p>
      <w:pPr>
        <w:pStyle w:val="ListBullet"/>
        <w:spacing w:after="60" w:line="276" w:lineRule="auto"/>
        <w:ind w:left="425" w:hanging="198"/>
      </w:pPr>
      <w:r>
        <w:rPr>
          <w:rFonts w:ascii="Times New Roman" w:hAnsi="Times New Roman" w:eastAsia="Times New Roman"/>
        </w:rPr>
        <w:t>Một bộ benchmark mô phỏng và robot thật, kèm dữ liệu ROS bag và công cụ tính metric.</w:t>
      </w:r>
    </w:p>
    <w:p>
      <w:pPr>
        <w:pStyle w:val="ListBullet"/>
        <w:spacing w:after="60" w:line="276" w:lineRule="auto"/>
        <w:ind w:left="425" w:hanging="198"/>
      </w:pPr>
      <w:r>
        <w:rPr>
          <w:rFonts w:ascii="Times New Roman" w:hAnsi="Times New Roman" w:eastAsia="Times New Roman"/>
        </w:rPr>
        <w:t>Một quy trình vận hành an toàn và tái thực hiện cho TurtleBot 4 trong môi trường lab.</w:t>
      </w:r>
    </w:p>
    <w:p>
      <w:pPr>
        <w:pStyle w:val="Heading1"/>
        <w:keepNext/>
      </w:pPr>
      <w:r>
        <w:rPr>
          <w:rFonts w:ascii="Times New Roman" w:hAnsi="Times New Roman" w:eastAsia="Times New Roman"/>
        </w:rPr>
        <w:t>6. KIẾN TRÚC HỆ THỐNG ĐỀ XUẤT</w:t>
      </w:r>
    </w:p>
    <w:p>
      <w:pPr>
        <w:spacing w:line="300" w:lineRule="auto" w:after="100"/>
        <w:ind w:firstLine="567"/>
        <w:jc w:val="both"/>
      </w:pPr>
      <w:r>
        <w:rPr>
          <w:rFonts w:ascii="Times New Roman" w:hAnsi="Times New Roman" w:eastAsia="Times New Roman"/>
          <w:i w:val="0"/>
        </w:rPr>
        <w:t>Hệ thống được chia thành các lớp độc lập để dễ phát triển, kiểm thử và thay thế thuật toán:</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2154"/>
            <w:shd w:fill="D9EAF7"/>
          </w:tcPr>
          <w:p>
            <w:pPr>
              <w:spacing w:after="0" w:before="0" w:line="252" w:lineRule="auto"/>
              <w:jc w:val="center"/>
            </w:pPr>
            <w:r>
              <w:rPr>
                <w:rFonts w:ascii="Times New Roman" w:hAnsi="Times New Roman" w:eastAsia="Times New Roman"/>
              </w:rPr>
            </w:r>
            <w:r>
              <w:rPr>
                <w:rFonts w:ascii="Times New Roman" w:hAnsi="Times New Roman" w:eastAsia="Times New Roman"/>
                <w:b/>
                <w:sz w:val="21"/>
              </w:rPr>
              <w:t>Lớp hệ thống</w:t>
            </w:r>
          </w:p>
        </w:tc>
        <w:tc>
          <w:tcPr>
            <w:tcW w:type="dxa" w:w="2835"/>
            <w:shd w:fill="D9EAF7"/>
          </w:tcPr>
          <w:p>
            <w:pPr>
              <w:spacing w:after="0" w:before="0" w:line="252" w:lineRule="auto"/>
              <w:jc w:val="center"/>
            </w:pPr>
            <w:r>
              <w:rPr>
                <w:rFonts w:ascii="Times New Roman" w:hAnsi="Times New Roman" w:eastAsia="Times New Roman"/>
              </w:rPr>
            </w:r>
            <w:r>
              <w:rPr>
                <w:rFonts w:ascii="Times New Roman" w:hAnsi="Times New Roman" w:eastAsia="Times New Roman"/>
                <w:b/>
                <w:sz w:val="21"/>
              </w:rPr>
              <w:t>Thành phần chính</w:t>
            </w:r>
          </w:p>
        </w:tc>
        <w:tc>
          <w:tcPr>
            <w:tcW w:type="dxa" w:w="3685"/>
            <w:shd w:fill="D9EAF7"/>
          </w:tcPr>
          <w:p>
            <w:pPr>
              <w:spacing w:after="0" w:before="0" w:line="252" w:lineRule="auto"/>
              <w:jc w:val="center"/>
            </w:pPr>
            <w:r>
              <w:rPr>
                <w:rFonts w:ascii="Times New Roman" w:hAnsi="Times New Roman" w:eastAsia="Times New Roman"/>
              </w:rPr>
            </w:r>
            <w:r>
              <w:rPr>
                <w:rFonts w:ascii="Times New Roman" w:hAnsi="Times New Roman" w:eastAsia="Times New Roman"/>
                <w:b/>
                <w:sz w:val="21"/>
              </w:rPr>
              <w:t>Vai trò</w:t>
            </w:r>
          </w:p>
        </w:tc>
      </w:tr>
      <w:tr>
        <w:trPr>
          <w:cantSplit/>
          <w:cantSplit/>
        </w:trPr>
        <w:tc>
          <w:tcPr>
            <w:tcW w:type="dxa" w:w="3024"/>
          </w:tcPr>
          <w:p>
            <w:pPr>
              <w:spacing w:after="0" w:before="0" w:line="252" w:lineRule="auto"/>
              <w:jc w:val="left"/>
            </w:pPr>
            <w:r>
              <w:rPr>
                <w:rFonts w:ascii="Times New Roman" w:hAnsi="Times New Roman" w:eastAsia="Times New Roman"/>
              </w:rPr>
            </w:r>
            <w:r>
              <w:rPr>
                <w:rFonts w:ascii="Times New Roman" w:hAnsi="Times New Roman" w:eastAsia="Times New Roman"/>
                <w:b w:val="0"/>
                <w:sz w:val="20"/>
              </w:rPr>
              <w:t>Cảm biến và robot</w:t>
            </w:r>
          </w:p>
        </w:tc>
        <w:tc>
          <w:tcPr>
            <w:tcW w:type="dxa" w:w="3024"/>
          </w:tcPr>
          <w:p>
            <w:pPr>
              <w:spacing w:after="0" w:before="0" w:line="252" w:lineRule="auto"/>
              <w:jc w:val="left"/>
            </w:pPr>
            <w:r>
              <w:rPr>
                <w:rFonts w:ascii="Times New Roman" w:hAnsi="Times New Roman" w:eastAsia="Times New Roman"/>
              </w:rPr>
            </w:r>
            <w:r>
              <w:rPr>
                <w:rFonts w:ascii="Times New Roman" w:hAnsi="Times New Roman" w:eastAsia="Times New Roman"/>
                <w:b w:val="0"/>
                <w:sz w:val="20"/>
              </w:rPr>
              <w:t>LiDAR, RGB, depth, odometry, TF, battery</w:t>
            </w:r>
          </w:p>
        </w:tc>
        <w:tc>
          <w:tcPr>
            <w:tcW w:type="dxa" w:w="3024"/>
          </w:tcPr>
          <w:p>
            <w:pPr>
              <w:spacing w:after="0" w:before="0" w:line="252" w:lineRule="auto"/>
              <w:jc w:val="left"/>
            </w:pPr>
            <w:r>
              <w:rPr>
                <w:rFonts w:ascii="Times New Roman" w:hAnsi="Times New Roman" w:eastAsia="Times New Roman"/>
              </w:rPr>
            </w:r>
            <w:r>
              <w:rPr>
                <w:rFonts w:ascii="Times New Roman" w:hAnsi="Times New Roman" w:eastAsia="Times New Roman"/>
                <w:b w:val="0"/>
                <w:sz w:val="20"/>
              </w:rPr>
              <w:t>Cung cấp dữ liệu hình học, hình ảnh, vị trí tương đối và trạng thái robot.</w:t>
            </w:r>
          </w:p>
        </w:tc>
      </w:tr>
      <w:tr>
        <w:trPr>
          <w:cantSplit/>
          <w:cantSplit/>
        </w:trPr>
        <w:tc>
          <w:tcPr>
            <w:tcW w:type="dxa" w:w="3024"/>
          </w:tcPr>
          <w:p>
            <w:pPr>
              <w:spacing w:after="0" w:before="0" w:line="252" w:lineRule="auto"/>
              <w:jc w:val="left"/>
            </w:pPr>
            <w:r>
              <w:rPr>
                <w:rFonts w:ascii="Times New Roman" w:hAnsi="Times New Roman" w:eastAsia="Times New Roman"/>
              </w:rPr>
            </w:r>
            <w:r>
              <w:rPr>
                <w:rFonts w:ascii="Times New Roman" w:hAnsi="Times New Roman" w:eastAsia="Times New Roman"/>
                <w:b w:val="0"/>
                <w:sz w:val="20"/>
              </w:rPr>
              <w:t>SLAM/Localization</w:t>
            </w:r>
          </w:p>
        </w:tc>
        <w:tc>
          <w:tcPr>
            <w:tcW w:type="dxa" w:w="3024"/>
          </w:tcPr>
          <w:p>
            <w:pPr>
              <w:spacing w:after="0" w:before="0" w:line="252" w:lineRule="auto"/>
              <w:jc w:val="left"/>
            </w:pPr>
            <w:r>
              <w:rPr>
                <w:rFonts w:ascii="Times New Roman" w:hAnsi="Times New Roman" w:eastAsia="Times New Roman"/>
              </w:rPr>
            </w:r>
            <w:r>
              <w:rPr>
                <w:rFonts w:ascii="Times New Roman" w:hAnsi="Times New Roman" w:eastAsia="Times New Roman"/>
                <w:b w:val="0"/>
                <w:sz w:val="20"/>
              </w:rPr>
              <w:t>SLAM Toolbox hoặc localization trên map_lab</w:t>
            </w:r>
          </w:p>
        </w:tc>
        <w:tc>
          <w:tcPr>
            <w:tcW w:type="dxa" w:w="3024"/>
          </w:tcPr>
          <w:p>
            <w:pPr>
              <w:spacing w:after="0" w:before="0" w:line="252" w:lineRule="auto"/>
              <w:jc w:val="left"/>
            </w:pPr>
            <w:r>
              <w:rPr>
                <w:rFonts w:ascii="Times New Roman" w:hAnsi="Times New Roman" w:eastAsia="Times New Roman"/>
              </w:rPr>
            </w:r>
            <w:r>
              <w:rPr>
                <w:rFonts w:ascii="Times New Roman" w:hAnsi="Times New Roman" w:eastAsia="Times New Roman"/>
                <w:b w:val="0"/>
                <w:sz w:val="20"/>
              </w:rPr>
              <w:t>Xây dựng bản đồ hoặc ước lượng pose robot trong map frame.</w:t>
            </w:r>
          </w:p>
        </w:tc>
      </w:tr>
      <w:tr>
        <w:trPr>
          <w:cantSplit/>
          <w:cantSplit/>
        </w:trPr>
        <w:tc>
          <w:tcPr>
            <w:tcW w:type="dxa" w:w="3024"/>
          </w:tcPr>
          <w:p>
            <w:pPr>
              <w:spacing w:after="0" w:before="0" w:line="252" w:lineRule="auto"/>
              <w:jc w:val="left"/>
            </w:pPr>
            <w:r>
              <w:rPr>
                <w:rFonts w:ascii="Times New Roman" w:hAnsi="Times New Roman" w:eastAsia="Times New Roman"/>
              </w:rPr>
            </w:r>
            <w:r>
              <w:rPr>
                <w:rFonts w:ascii="Times New Roman" w:hAnsi="Times New Roman" w:eastAsia="Times New Roman"/>
                <w:b w:val="0"/>
                <w:sz w:val="20"/>
              </w:rPr>
              <w:t>Perception</w:t>
            </w:r>
          </w:p>
        </w:tc>
        <w:tc>
          <w:tcPr>
            <w:tcW w:type="dxa" w:w="3024"/>
          </w:tcPr>
          <w:p>
            <w:pPr>
              <w:spacing w:after="0" w:before="0" w:line="252" w:lineRule="auto"/>
              <w:jc w:val="left"/>
            </w:pPr>
            <w:r>
              <w:rPr>
                <w:rFonts w:ascii="Times New Roman" w:hAnsi="Times New Roman" w:eastAsia="Times New Roman"/>
              </w:rPr>
            </w:r>
            <w:r>
              <w:rPr>
                <w:rFonts w:ascii="Times New Roman" w:hAnsi="Times New Roman" w:eastAsia="Times New Roman"/>
                <w:b w:val="0"/>
                <w:sz w:val="20"/>
              </w:rPr>
              <w:t>Object detection/segmentation, depth association</w:t>
            </w:r>
          </w:p>
        </w:tc>
        <w:tc>
          <w:tcPr>
            <w:tcW w:type="dxa" w:w="3024"/>
          </w:tcPr>
          <w:p>
            <w:pPr>
              <w:spacing w:after="0" w:before="0" w:line="252" w:lineRule="auto"/>
              <w:jc w:val="left"/>
            </w:pPr>
            <w:r>
              <w:rPr>
                <w:rFonts w:ascii="Times New Roman" w:hAnsi="Times New Roman" w:eastAsia="Times New Roman"/>
              </w:rPr>
            </w:r>
            <w:r>
              <w:rPr>
                <w:rFonts w:ascii="Times New Roman" w:hAnsi="Times New Roman" w:eastAsia="Times New Roman"/>
                <w:b w:val="0"/>
                <w:sz w:val="20"/>
              </w:rPr>
              <w:t>Nhận diện đối tượng và ước lượng tọa độ 3D.</w:t>
            </w:r>
          </w:p>
        </w:tc>
      </w:tr>
      <w:tr>
        <w:trPr>
          <w:cantSplit/>
          <w:cantSplit/>
        </w:trPr>
        <w:tc>
          <w:tcPr>
            <w:tcW w:type="dxa" w:w="3024"/>
          </w:tcPr>
          <w:p>
            <w:pPr>
              <w:spacing w:after="0" w:before="0" w:line="252" w:lineRule="auto"/>
              <w:jc w:val="left"/>
            </w:pPr>
            <w:r>
              <w:rPr>
                <w:rFonts w:ascii="Times New Roman" w:hAnsi="Times New Roman" w:eastAsia="Times New Roman"/>
              </w:rPr>
            </w:r>
            <w:r>
              <w:rPr>
                <w:rFonts w:ascii="Times New Roman" w:hAnsi="Times New Roman" w:eastAsia="Times New Roman"/>
                <w:b w:val="0"/>
                <w:sz w:val="20"/>
              </w:rPr>
              <w:t>Semantic mapping</w:t>
            </w:r>
          </w:p>
        </w:tc>
        <w:tc>
          <w:tcPr>
            <w:tcW w:type="dxa" w:w="3024"/>
          </w:tcPr>
          <w:p>
            <w:pPr>
              <w:spacing w:after="0" w:before="0" w:line="252" w:lineRule="auto"/>
              <w:jc w:val="left"/>
            </w:pPr>
            <w:r>
              <w:rPr>
                <w:rFonts w:ascii="Times New Roman" w:hAnsi="Times New Roman" w:eastAsia="Times New Roman"/>
              </w:rPr>
            </w:r>
            <w:r>
              <w:rPr>
                <w:rFonts w:ascii="Times New Roman" w:hAnsi="Times New Roman" w:eastAsia="Times New Roman"/>
                <w:b w:val="0"/>
                <w:sz w:val="20"/>
              </w:rPr>
              <w:t>Data association, object database, RViz markers</w:t>
            </w:r>
          </w:p>
        </w:tc>
        <w:tc>
          <w:tcPr>
            <w:tcW w:type="dxa" w:w="3024"/>
          </w:tcPr>
          <w:p>
            <w:pPr>
              <w:spacing w:after="0" w:before="0" w:line="252" w:lineRule="auto"/>
              <w:jc w:val="left"/>
            </w:pPr>
            <w:r>
              <w:rPr>
                <w:rFonts w:ascii="Times New Roman" w:hAnsi="Times New Roman" w:eastAsia="Times New Roman"/>
              </w:rPr>
            </w:r>
            <w:r>
              <w:rPr>
                <w:rFonts w:ascii="Times New Roman" w:hAnsi="Times New Roman" w:eastAsia="Times New Roman"/>
                <w:b w:val="0"/>
                <w:sz w:val="20"/>
              </w:rPr>
              <w:t>Hợp nhất quan sát và duy trì vị trí đối tượng theo thời gian.</w:t>
            </w:r>
          </w:p>
        </w:tc>
      </w:tr>
      <w:tr>
        <w:trPr>
          <w:cantSplit/>
          <w:cantSplit/>
        </w:trPr>
        <w:tc>
          <w:tcPr>
            <w:tcW w:type="dxa" w:w="3024"/>
          </w:tcPr>
          <w:p>
            <w:pPr>
              <w:spacing w:after="0" w:before="0" w:line="252" w:lineRule="auto"/>
              <w:jc w:val="left"/>
            </w:pPr>
            <w:r>
              <w:rPr>
                <w:rFonts w:ascii="Times New Roman" w:hAnsi="Times New Roman" w:eastAsia="Times New Roman"/>
              </w:rPr>
            </w:r>
            <w:r>
              <w:rPr>
                <w:rFonts w:ascii="Times New Roman" w:hAnsi="Times New Roman" w:eastAsia="Times New Roman"/>
                <w:b w:val="0"/>
                <w:sz w:val="20"/>
              </w:rPr>
              <w:t>Exploration</w:t>
            </w:r>
          </w:p>
        </w:tc>
        <w:tc>
          <w:tcPr>
            <w:tcW w:type="dxa" w:w="3024"/>
          </w:tcPr>
          <w:p>
            <w:pPr>
              <w:spacing w:after="0" w:before="0" w:line="252" w:lineRule="auto"/>
              <w:jc w:val="left"/>
            </w:pPr>
            <w:r>
              <w:rPr>
                <w:rFonts w:ascii="Times New Roman" w:hAnsi="Times New Roman" w:eastAsia="Times New Roman"/>
              </w:rPr>
            </w:r>
            <w:r>
              <w:rPr>
                <w:rFonts w:ascii="Times New Roman" w:hAnsi="Times New Roman" w:eastAsia="Times New Roman"/>
                <w:b w:val="0"/>
                <w:sz w:val="20"/>
              </w:rPr>
              <w:t>Frontier detector, utility evaluator, goal manager</w:t>
            </w:r>
          </w:p>
        </w:tc>
        <w:tc>
          <w:tcPr>
            <w:tcW w:type="dxa" w:w="3024"/>
          </w:tcPr>
          <w:p>
            <w:pPr>
              <w:spacing w:after="0" w:before="0" w:line="252" w:lineRule="auto"/>
              <w:jc w:val="left"/>
            </w:pPr>
            <w:r>
              <w:rPr>
                <w:rFonts w:ascii="Times New Roman" w:hAnsi="Times New Roman" w:eastAsia="Times New Roman"/>
              </w:rPr>
            </w:r>
            <w:r>
              <w:rPr>
                <w:rFonts w:ascii="Times New Roman" w:hAnsi="Times New Roman" w:eastAsia="Times New Roman"/>
                <w:b w:val="0"/>
                <w:sz w:val="20"/>
              </w:rPr>
              <w:t>Phát hiện frontier, chấm điểm và chọn mục tiêu khám phá.</w:t>
            </w:r>
          </w:p>
        </w:tc>
      </w:tr>
      <w:tr>
        <w:trPr>
          <w:cantSplit/>
          <w:cantSplit/>
        </w:trPr>
        <w:tc>
          <w:tcPr>
            <w:tcW w:type="dxa" w:w="3024"/>
          </w:tcPr>
          <w:p>
            <w:pPr>
              <w:spacing w:after="0" w:before="0" w:line="252" w:lineRule="auto"/>
              <w:jc w:val="left"/>
            </w:pPr>
            <w:r>
              <w:rPr>
                <w:rFonts w:ascii="Times New Roman" w:hAnsi="Times New Roman" w:eastAsia="Times New Roman"/>
              </w:rPr>
            </w:r>
            <w:r>
              <w:rPr>
                <w:rFonts w:ascii="Times New Roman" w:hAnsi="Times New Roman" w:eastAsia="Times New Roman"/>
                <w:b w:val="0"/>
                <w:sz w:val="20"/>
              </w:rPr>
              <w:t>Navigation</w:t>
            </w:r>
          </w:p>
        </w:tc>
        <w:tc>
          <w:tcPr>
            <w:tcW w:type="dxa" w:w="3024"/>
          </w:tcPr>
          <w:p>
            <w:pPr>
              <w:spacing w:after="0" w:before="0" w:line="252" w:lineRule="auto"/>
              <w:jc w:val="left"/>
            </w:pPr>
            <w:r>
              <w:rPr>
                <w:rFonts w:ascii="Times New Roman" w:hAnsi="Times New Roman" w:eastAsia="Times New Roman"/>
              </w:rPr>
            </w:r>
            <w:r>
              <w:rPr>
                <w:rFonts w:ascii="Times New Roman" w:hAnsi="Times New Roman" w:eastAsia="Times New Roman"/>
                <w:b w:val="0"/>
                <w:sz w:val="20"/>
              </w:rPr>
              <w:t>Nav2 planner, controller, recovery, Collision Monitor</w:t>
            </w:r>
          </w:p>
        </w:tc>
        <w:tc>
          <w:tcPr>
            <w:tcW w:type="dxa" w:w="3024"/>
          </w:tcPr>
          <w:p>
            <w:pPr>
              <w:spacing w:after="0" w:before="0" w:line="252" w:lineRule="auto"/>
              <w:jc w:val="left"/>
            </w:pPr>
            <w:r>
              <w:rPr>
                <w:rFonts w:ascii="Times New Roman" w:hAnsi="Times New Roman" w:eastAsia="Times New Roman"/>
              </w:rPr>
            </w:r>
            <w:r>
              <w:rPr>
                <w:rFonts w:ascii="Times New Roman" w:hAnsi="Times New Roman" w:eastAsia="Times New Roman"/>
                <w:b w:val="0"/>
                <w:sz w:val="20"/>
              </w:rPr>
              <w:t>Lập kế hoạch và thực thi đường đi đến mục tiêu.</w:t>
            </w:r>
          </w:p>
        </w:tc>
      </w:tr>
      <w:tr>
        <w:trPr>
          <w:cantSplit/>
          <w:cantSplit/>
        </w:trPr>
        <w:tc>
          <w:tcPr>
            <w:tcW w:type="dxa" w:w="3024"/>
          </w:tcPr>
          <w:p>
            <w:pPr>
              <w:spacing w:after="0" w:before="0" w:line="252" w:lineRule="auto"/>
              <w:jc w:val="left"/>
            </w:pPr>
            <w:r>
              <w:rPr>
                <w:rFonts w:ascii="Times New Roman" w:hAnsi="Times New Roman" w:eastAsia="Times New Roman"/>
              </w:rPr>
            </w:r>
            <w:r>
              <w:rPr>
                <w:rFonts w:ascii="Times New Roman" w:hAnsi="Times New Roman" w:eastAsia="Times New Roman"/>
                <w:b w:val="0"/>
                <w:sz w:val="20"/>
              </w:rPr>
              <w:t>Mission &amp; evaluation</w:t>
            </w:r>
          </w:p>
        </w:tc>
        <w:tc>
          <w:tcPr>
            <w:tcW w:type="dxa" w:w="3024"/>
          </w:tcPr>
          <w:p>
            <w:pPr>
              <w:spacing w:after="0" w:before="0" w:line="252" w:lineRule="auto"/>
              <w:jc w:val="left"/>
            </w:pPr>
            <w:r>
              <w:rPr>
                <w:rFonts w:ascii="Times New Roman" w:hAnsi="Times New Roman" w:eastAsia="Times New Roman"/>
              </w:rPr>
            </w:r>
            <w:r>
              <w:rPr>
                <w:rFonts w:ascii="Times New Roman" w:hAnsi="Times New Roman" w:eastAsia="Times New Roman"/>
                <w:b w:val="0"/>
                <w:sz w:val="20"/>
              </w:rPr>
              <w:t>State machine/BT, rosbag, metrics, report</w:t>
            </w:r>
          </w:p>
        </w:tc>
        <w:tc>
          <w:tcPr>
            <w:tcW w:type="dxa" w:w="3024"/>
          </w:tcPr>
          <w:p>
            <w:pPr>
              <w:spacing w:after="0" w:before="0" w:line="252" w:lineRule="auto"/>
              <w:jc w:val="left"/>
            </w:pPr>
            <w:r>
              <w:rPr>
                <w:rFonts w:ascii="Times New Roman" w:hAnsi="Times New Roman" w:eastAsia="Times New Roman"/>
              </w:rPr>
            </w:r>
            <w:r>
              <w:rPr>
                <w:rFonts w:ascii="Times New Roman" w:hAnsi="Times New Roman" w:eastAsia="Times New Roman"/>
                <w:b w:val="0"/>
                <w:sz w:val="20"/>
              </w:rPr>
              <w:t>Điều phối nhiệm vụ, xử lý lỗi và tạo dữ liệu đánh giá.</w:t>
            </w:r>
          </w:p>
        </w:tc>
      </w:tr>
    </w:tbl>
    <w:p>
      <w:pPr>
        <w:pStyle w:val="Heading1"/>
        <w:keepNext/>
      </w:pPr>
      <w:r>
        <w:rPr>
          <w:rFonts w:ascii="Times New Roman" w:hAnsi="Times New Roman" w:eastAsia="Times New Roman"/>
        </w:rPr>
        <w:t>7. THUẬT TOÁN TRUNG TÂM DỰ KIẾN</w:t>
      </w:r>
    </w:p>
    <w:p>
      <w:pPr>
        <w:spacing w:line="300" w:lineRule="auto" w:after="100"/>
        <w:ind w:firstLine="567"/>
        <w:jc w:val="both"/>
      </w:pPr>
      <w:r>
        <w:rPr>
          <w:rFonts w:ascii="Times New Roman" w:hAnsi="Times New Roman" w:eastAsia="Times New Roman"/>
          <w:i w:val="0"/>
        </w:rPr>
        <w:t>Đối với mỗi frontier f, hệ thống tính một điểm tiện ích tổng hợp:</w:t>
      </w:r>
    </w:p>
    <w:p>
      <w:pPr>
        <w:spacing w:before="100" w:after="140"/>
        <w:jc w:val="center"/>
      </w:pPr>
      <w:r>
        <w:rPr>
          <w:rFonts w:ascii="Cambria Math" w:hAnsi="Cambria Math"/>
          <w:b/>
          <w:sz w:val="28"/>
        </w:rPr>
        <w:t>U(f) = αI_g(f) + βI_s(f) - γC_p(f) - δR(f) - ηV_r(f)</w:t>
      </w:r>
    </w:p>
    <w:p>
      <w:pPr>
        <w:spacing w:after="60"/>
        <w:ind w:left="397" w:hanging="198"/>
      </w:pPr>
      <w:r>
        <w:rPr>
          <w:rFonts w:ascii="Times New Roman" w:hAnsi="Times New Roman" w:eastAsia="Times New Roman"/>
          <w:b/>
        </w:rPr>
        <w:t xml:space="preserve">• I_g(f): </w:t>
      </w:r>
      <w:r>
        <w:rPr>
          <w:rFonts w:ascii="Times New Roman" w:hAnsi="Times New Roman" w:eastAsia="Times New Roman"/>
        </w:rPr>
        <w:t>Geometric information gain: số ô unknown dự kiến quan sát được hoặc mức tăng coverage.</w:t>
      </w:r>
    </w:p>
    <w:p>
      <w:pPr>
        <w:spacing w:after="60"/>
        <w:ind w:left="397" w:hanging="198"/>
      </w:pPr>
      <w:r>
        <w:rPr>
          <w:rFonts w:ascii="Times New Roman" w:hAnsi="Times New Roman" w:eastAsia="Times New Roman"/>
          <w:b/>
        </w:rPr>
        <w:t xml:space="preserve">• I_s(f): </w:t>
      </w:r>
      <w:r>
        <w:rPr>
          <w:rFonts w:ascii="Times New Roman" w:hAnsi="Times New Roman" w:eastAsia="Times New Roman"/>
        </w:rPr>
        <w:t>Semantic information gain: khả năng phát hiện đối tượng mục tiêu hoặc giảm độ không chắc chắn ngữ nghĩa.</w:t>
      </w:r>
    </w:p>
    <w:p>
      <w:pPr>
        <w:spacing w:after="60"/>
        <w:ind w:left="397" w:hanging="198"/>
      </w:pPr>
      <w:r>
        <w:rPr>
          <w:rFonts w:ascii="Times New Roman" w:hAnsi="Times New Roman" w:eastAsia="Times New Roman"/>
          <w:b/>
        </w:rPr>
        <w:t xml:space="preserve">• C_p(f): </w:t>
      </w:r>
      <w:r>
        <w:rPr>
          <w:rFonts w:ascii="Times New Roman" w:hAnsi="Times New Roman" w:eastAsia="Times New Roman"/>
        </w:rPr>
        <w:t>Path cost: chiều dài hoặc chi phí đường đi do planner tính toán.</w:t>
      </w:r>
    </w:p>
    <w:p>
      <w:pPr>
        <w:spacing w:after="60"/>
        <w:ind w:left="397" w:hanging="198"/>
      </w:pPr>
      <w:r>
        <w:rPr>
          <w:rFonts w:ascii="Times New Roman" w:hAnsi="Times New Roman" w:eastAsia="Times New Roman"/>
          <w:b/>
        </w:rPr>
        <w:t xml:space="preserve">• R(f): </w:t>
      </w:r>
      <w:r>
        <w:rPr>
          <w:rFonts w:ascii="Times New Roman" w:hAnsi="Times New Roman" w:eastAsia="Times New Roman"/>
        </w:rPr>
        <w:t>Risk score: độ gần vật cản, độ hẹp đường đi hoặc lịch sử gần va chạm.</w:t>
      </w:r>
    </w:p>
    <w:p>
      <w:pPr>
        <w:spacing w:after="60"/>
        <w:ind w:left="397" w:hanging="198"/>
      </w:pPr>
      <w:r>
        <w:rPr>
          <w:rFonts w:ascii="Times New Roman" w:hAnsi="Times New Roman" w:eastAsia="Times New Roman"/>
          <w:b/>
        </w:rPr>
        <w:t xml:space="preserve">• V_r(f): </w:t>
      </w:r>
      <w:r>
        <w:rPr>
          <w:rFonts w:ascii="Times New Roman" w:hAnsi="Times New Roman" w:eastAsia="Times New Roman"/>
        </w:rPr>
        <w:t>Revisit penalty: mức phạt khi frontier thuộc khu vực đã được quan sát nhiều lần.</w:t>
      </w:r>
    </w:p>
    <w:p>
      <w:pPr>
        <w:spacing w:line="300" w:lineRule="auto" w:after="100"/>
        <w:ind w:firstLine="567"/>
        <w:jc w:val="both"/>
      </w:pPr>
      <w:r>
        <w:rPr>
          <w:rFonts w:ascii="Times New Roman" w:hAnsi="Times New Roman" w:eastAsia="Times New Roman"/>
          <w:i w:val="0"/>
        </w:rPr>
        <w:t>Robot chọn frontier có điểm U(f) lớn nhất trong tập frontier hợp lệ. Các hệ số α, β, γ, δ và η được chuẩn hóa và điều chỉnh bằng thực nghiệm. Phương pháp sẽ được đánh giá theo từng phiên bản để xác định đóng góp của từng thành phần.</w:t>
      </w:r>
    </w:p>
    <w:p>
      <w:pPr>
        <w:pStyle w:val="Heading1"/>
        <w:keepNext/>
      </w:pPr>
      <w:r>
        <w:rPr>
          <w:rFonts w:ascii="Times New Roman" w:hAnsi="Times New Roman" w:eastAsia="Times New Roman"/>
        </w:rPr>
        <w:t>8. LỘ TRÌNH TRIỂN KHAI TĂNG DẦN ĐỘ KHÓ</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cantSplit/>
        </w:trPr>
        <w:tc>
          <w:tcPr>
            <w:tcW w:type="dxa" w:w="567"/>
            <w:shd w:fill="B4C6E7"/>
          </w:tcPr>
          <w:p>
            <w:pPr>
              <w:spacing w:after="0" w:before="0" w:line="252" w:lineRule="auto"/>
              <w:jc w:val="center"/>
            </w:pPr>
            <w:r>
              <w:rPr>
                <w:rFonts w:ascii="Times New Roman" w:hAnsi="Times New Roman" w:eastAsia="Times New Roman"/>
              </w:rPr>
            </w:r>
            <w:r>
              <w:rPr>
                <w:rFonts w:ascii="Times New Roman" w:hAnsi="Times New Roman" w:eastAsia="Times New Roman"/>
                <w:b/>
                <w:sz w:val="19"/>
              </w:rPr>
              <w:t>Mức</w:t>
            </w:r>
          </w:p>
        </w:tc>
        <w:tc>
          <w:tcPr>
            <w:tcW w:type="dxa" w:w="1814"/>
            <w:shd w:fill="B4C6E7"/>
          </w:tcPr>
          <w:p>
            <w:pPr>
              <w:spacing w:after="0" w:before="0" w:line="252" w:lineRule="auto"/>
              <w:jc w:val="center"/>
            </w:pPr>
            <w:r>
              <w:rPr>
                <w:rFonts w:ascii="Times New Roman" w:hAnsi="Times New Roman" w:eastAsia="Times New Roman"/>
              </w:rPr>
            </w:r>
            <w:r>
              <w:rPr>
                <w:rFonts w:ascii="Times New Roman" w:hAnsi="Times New Roman" w:eastAsia="Times New Roman"/>
                <w:b/>
                <w:sz w:val="19"/>
              </w:rPr>
              <w:t>Giai đoạn</w:t>
            </w:r>
          </w:p>
        </w:tc>
        <w:tc>
          <w:tcPr>
            <w:tcW w:type="dxa" w:w="1701"/>
            <w:shd w:fill="B4C6E7"/>
          </w:tcPr>
          <w:p>
            <w:pPr>
              <w:spacing w:after="0" w:before="0" w:line="252" w:lineRule="auto"/>
              <w:jc w:val="center"/>
            </w:pPr>
            <w:r>
              <w:rPr>
                <w:rFonts w:ascii="Times New Roman" w:hAnsi="Times New Roman" w:eastAsia="Times New Roman"/>
              </w:rPr>
            </w:r>
            <w:r>
              <w:rPr>
                <w:rFonts w:ascii="Times New Roman" w:hAnsi="Times New Roman" w:eastAsia="Times New Roman"/>
                <w:b/>
                <w:sz w:val="19"/>
              </w:rPr>
              <w:t>Độ khó</w:t>
            </w:r>
          </w:p>
        </w:tc>
        <w:tc>
          <w:tcPr>
            <w:tcW w:type="dxa" w:w="3231"/>
            <w:shd w:fill="B4C6E7"/>
          </w:tcPr>
          <w:p>
            <w:pPr>
              <w:spacing w:after="0" w:before="0" w:line="252" w:lineRule="auto"/>
              <w:jc w:val="center"/>
            </w:pPr>
            <w:r>
              <w:rPr>
                <w:rFonts w:ascii="Times New Roman" w:hAnsi="Times New Roman" w:eastAsia="Times New Roman"/>
              </w:rPr>
            </w:r>
            <w:r>
              <w:rPr>
                <w:rFonts w:ascii="Times New Roman" w:hAnsi="Times New Roman" w:eastAsia="Times New Roman"/>
                <w:b/>
                <w:sz w:val="19"/>
              </w:rPr>
              <w:t>Nội dung chính</w:t>
            </w:r>
          </w:p>
        </w:tc>
        <w:tc>
          <w:tcPr>
            <w:tcW w:type="dxa" w:w="1757"/>
            <w:shd w:fill="B4C6E7"/>
          </w:tcPr>
          <w:p>
            <w:pPr>
              <w:spacing w:after="0" w:before="0" w:line="252" w:lineRule="auto"/>
              <w:jc w:val="center"/>
            </w:pPr>
            <w:r>
              <w:rPr>
                <w:rFonts w:ascii="Times New Roman" w:hAnsi="Times New Roman" w:eastAsia="Times New Roman"/>
              </w:rPr>
            </w:r>
            <w:r>
              <w:rPr>
                <w:rFonts w:ascii="Times New Roman" w:hAnsi="Times New Roman" w:eastAsia="Times New Roman"/>
                <w:b/>
                <w:sz w:val="19"/>
              </w:rPr>
              <w:t>Điều kiện hoàn thành</w:t>
            </w:r>
          </w:p>
        </w:tc>
      </w:tr>
      <w:tr>
        <w:trPr>
          <w:cantSplit/>
          <w:cantSplit/>
        </w:trPr>
        <w:tc>
          <w:tcPr>
            <w:tcW w:type="dxa" w:w="1814"/>
            <w:vAlign w:val="center"/>
          </w:tcPr>
          <w:p>
            <w:pPr>
              <w:spacing w:after="0" w:before="0" w:line="252" w:lineRule="auto"/>
              <w:jc w:val="center"/>
            </w:pPr>
            <w:r>
              <w:rPr>
                <w:rFonts w:ascii="Times New Roman" w:hAnsi="Times New Roman" w:eastAsia="Times New Roman"/>
              </w:rPr>
            </w:r>
            <w:r>
              <w:rPr>
                <w:rFonts w:ascii="Times New Roman" w:hAnsi="Times New Roman" w:eastAsia="Times New Roman"/>
                <w:b w:val="0"/>
                <w:sz w:val="18"/>
              </w:rPr>
              <w:t>1</w:t>
            </w:r>
          </w:p>
        </w:tc>
        <w:tc>
          <w:tcPr>
            <w:tcW w:type="dxa" w:w="1814"/>
            <w:vAlign w:val="center"/>
          </w:tcPr>
          <w:p>
            <w:pPr>
              <w:spacing w:after="0" w:before="0" w:line="252" w:lineRule="auto"/>
              <w:jc w:val="left"/>
            </w:pPr>
            <w:r>
              <w:rPr>
                <w:rFonts w:ascii="Times New Roman" w:hAnsi="Times New Roman" w:eastAsia="Times New Roman"/>
              </w:rPr>
            </w:r>
            <w:r>
              <w:rPr>
                <w:rFonts w:ascii="Times New Roman" w:hAnsi="Times New Roman" w:eastAsia="Times New Roman"/>
                <w:b w:val="0"/>
                <w:sz w:val="18"/>
              </w:rPr>
              <w:t>Ổn định nền tảng</w:t>
            </w:r>
          </w:p>
        </w:tc>
        <w:tc>
          <w:tcPr>
            <w:tcW w:type="dxa" w:w="1814"/>
            <w:vAlign w:val="center"/>
          </w:tcPr>
          <w:p>
            <w:pPr>
              <w:spacing w:after="0" w:before="0" w:line="252" w:lineRule="auto"/>
              <w:jc w:val="center"/>
            </w:pPr>
            <w:r>
              <w:rPr>
                <w:rFonts w:ascii="Times New Roman" w:hAnsi="Times New Roman" w:eastAsia="Times New Roman"/>
              </w:rPr>
            </w:r>
            <w:r>
              <w:rPr>
                <w:rFonts w:ascii="Times New Roman" w:hAnsi="Times New Roman" w:eastAsia="Times New Roman"/>
                <w:b w:val="0"/>
                <w:sz w:val="18"/>
              </w:rPr>
              <w:t>Cơ bản</w:t>
            </w:r>
          </w:p>
        </w:tc>
        <w:tc>
          <w:tcPr>
            <w:tcW w:type="dxa" w:w="1814"/>
            <w:vAlign w:val="center"/>
          </w:tcPr>
          <w:p>
            <w:pPr>
              <w:spacing w:after="0" w:before="0" w:line="252" w:lineRule="auto"/>
              <w:jc w:val="left"/>
            </w:pPr>
            <w:r>
              <w:rPr>
                <w:rFonts w:ascii="Times New Roman" w:hAnsi="Times New Roman" w:eastAsia="Times New Roman"/>
              </w:rPr>
            </w:r>
            <w:r>
              <w:rPr>
                <w:rFonts w:ascii="Times New Roman" w:hAnsi="Times New Roman" w:eastAsia="Times New Roman"/>
                <w:b w:val="0"/>
                <w:sz w:val="18"/>
              </w:rPr>
              <w:t>Xác nhận sensor topic, QoS, TF, camera; đo message rate; bổ sung logging, ROS bag và metadata map.</w:t>
            </w:r>
          </w:p>
        </w:tc>
        <w:tc>
          <w:tcPr>
            <w:tcW w:type="dxa" w:w="1814"/>
            <w:vAlign w:val="center"/>
          </w:tcPr>
          <w:p>
            <w:pPr>
              <w:spacing w:after="0" w:before="0" w:line="252" w:lineRule="auto"/>
              <w:jc w:val="left"/>
            </w:pPr>
            <w:r>
              <w:rPr>
                <w:rFonts w:ascii="Times New Roman" w:hAnsi="Times New Roman" w:eastAsia="Times New Roman"/>
              </w:rPr>
            </w:r>
            <w:r>
              <w:rPr>
                <w:rFonts w:ascii="Times New Roman" w:hAnsi="Times New Roman" w:eastAsia="Times New Roman"/>
                <w:b w:val="0"/>
                <w:sz w:val="18"/>
              </w:rPr>
              <w:t>Chạy ổn định 20-30 phút, không mất luồng dữ liệu quan trọng.</w:t>
            </w:r>
          </w:p>
        </w:tc>
      </w:tr>
      <w:tr>
        <w:trPr>
          <w:cantSplit/>
          <w:cantSplit/>
        </w:trPr>
        <w:tc>
          <w:tcPr>
            <w:tcW w:type="dxa" w:w="1814"/>
            <w:vAlign w:val="center"/>
          </w:tcPr>
          <w:p>
            <w:pPr>
              <w:spacing w:after="0" w:before="0" w:line="252" w:lineRule="auto"/>
              <w:jc w:val="center"/>
            </w:pPr>
            <w:r>
              <w:rPr>
                <w:rFonts w:ascii="Times New Roman" w:hAnsi="Times New Roman" w:eastAsia="Times New Roman"/>
              </w:rPr>
            </w:r>
            <w:r>
              <w:rPr>
                <w:rFonts w:ascii="Times New Roman" w:hAnsi="Times New Roman" w:eastAsia="Times New Roman"/>
                <w:b w:val="0"/>
                <w:sz w:val="18"/>
              </w:rPr>
              <w:t>2</w:t>
            </w:r>
          </w:p>
        </w:tc>
        <w:tc>
          <w:tcPr>
            <w:tcW w:type="dxa" w:w="1814"/>
            <w:vAlign w:val="center"/>
          </w:tcPr>
          <w:p>
            <w:pPr>
              <w:spacing w:after="0" w:before="0" w:line="252" w:lineRule="auto"/>
              <w:jc w:val="left"/>
            </w:pPr>
            <w:r>
              <w:rPr>
                <w:rFonts w:ascii="Times New Roman" w:hAnsi="Times New Roman" w:eastAsia="Times New Roman"/>
              </w:rPr>
            </w:r>
            <w:r>
              <w:rPr>
                <w:rFonts w:ascii="Times New Roman" w:hAnsi="Times New Roman" w:eastAsia="Times New Roman"/>
                <w:b w:val="0"/>
                <w:sz w:val="18"/>
              </w:rPr>
              <w:t>Localization và Nav2</w:t>
            </w:r>
          </w:p>
        </w:tc>
        <w:tc>
          <w:tcPr>
            <w:tcW w:type="dxa" w:w="1814"/>
            <w:vAlign w:val="center"/>
          </w:tcPr>
          <w:p>
            <w:pPr>
              <w:spacing w:after="0" w:before="0" w:line="252" w:lineRule="auto"/>
              <w:jc w:val="center"/>
            </w:pPr>
            <w:r>
              <w:rPr>
                <w:rFonts w:ascii="Times New Roman" w:hAnsi="Times New Roman" w:eastAsia="Times New Roman"/>
              </w:rPr>
            </w:r>
            <w:r>
              <w:rPr>
                <w:rFonts w:ascii="Times New Roman" w:hAnsi="Times New Roman" w:eastAsia="Times New Roman"/>
                <w:b w:val="0"/>
                <w:sz w:val="18"/>
              </w:rPr>
              <w:t>Thấp - trung bình</w:t>
            </w:r>
          </w:p>
        </w:tc>
        <w:tc>
          <w:tcPr>
            <w:tcW w:type="dxa" w:w="1814"/>
            <w:vAlign w:val="center"/>
          </w:tcPr>
          <w:p>
            <w:pPr>
              <w:spacing w:after="0" w:before="0" w:line="252" w:lineRule="auto"/>
              <w:jc w:val="left"/>
            </w:pPr>
            <w:r>
              <w:rPr>
                <w:rFonts w:ascii="Times New Roman" w:hAnsi="Times New Roman" w:eastAsia="Times New Roman"/>
              </w:rPr>
            </w:r>
            <w:r>
              <w:rPr>
                <w:rFonts w:ascii="Times New Roman" w:hAnsi="Times New Roman" w:eastAsia="Times New Roman"/>
                <w:b w:val="0"/>
                <w:sz w:val="18"/>
              </w:rPr>
              <w:t>Localization trên map_lab, initial pose, point-to-point navigation, tuning footprint, costmap, planner và controller.</w:t>
            </w:r>
          </w:p>
        </w:tc>
        <w:tc>
          <w:tcPr>
            <w:tcW w:type="dxa" w:w="1814"/>
            <w:vAlign w:val="center"/>
          </w:tcPr>
          <w:p>
            <w:pPr>
              <w:spacing w:after="0" w:before="0" w:line="252" w:lineRule="auto"/>
              <w:jc w:val="left"/>
            </w:pPr>
            <w:r>
              <w:rPr>
                <w:rFonts w:ascii="Times New Roman" w:hAnsi="Times New Roman" w:eastAsia="Times New Roman"/>
              </w:rPr>
            </w:r>
            <w:r>
              <w:rPr>
                <w:rFonts w:ascii="Times New Roman" w:hAnsi="Times New Roman" w:eastAsia="Times New Roman"/>
                <w:b w:val="0"/>
                <w:sz w:val="18"/>
              </w:rPr>
              <w:t>Tỷ lệ goal thành công khoảng 90% trên bộ goal cố định.</w:t>
            </w:r>
          </w:p>
        </w:tc>
      </w:tr>
      <w:tr>
        <w:trPr>
          <w:cantSplit/>
          <w:cantSplit/>
        </w:trPr>
        <w:tc>
          <w:tcPr>
            <w:tcW w:type="dxa" w:w="1814"/>
            <w:vAlign w:val="center"/>
          </w:tcPr>
          <w:p>
            <w:pPr>
              <w:spacing w:after="0" w:before="0" w:line="252" w:lineRule="auto"/>
              <w:jc w:val="center"/>
            </w:pPr>
            <w:r>
              <w:rPr>
                <w:rFonts w:ascii="Times New Roman" w:hAnsi="Times New Roman" w:eastAsia="Times New Roman"/>
              </w:rPr>
            </w:r>
            <w:r>
              <w:rPr>
                <w:rFonts w:ascii="Times New Roman" w:hAnsi="Times New Roman" w:eastAsia="Times New Roman"/>
                <w:b w:val="0"/>
                <w:sz w:val="18"/>
              </w:rPr>
              <w:t>3</w:t>
            </w:r>
          </w:p>
        </w:tc>
        <w:tc>
          <w:tcPr>
            <w:tcW w:type="dxa" w:w="1814"/>
            <w:vAlign w:val="center"/>
          </w:tcPr>
          <w:p>
            <w:pPr>
              <w:spacing w:after="0" w:before="0" w:line="252" w:lineRule="auto"/>
              <w:jc w:val="left"/>
            </w:pPr>
            <w:r>
              <w:rPr>
                <w:rFonts w:ascii="Times New Roman" w:hAnsi="Times New Roman" w:eastAsia="Times New Roman"/>
              </w:rPr>
            </w:r>
            <w:r>
              <w:rPr>
                <w:rFonts w:ascii="Times New Roman" w:hAnsi="Times New Roman" w:eastAsia="Times New Roman"/>
                <w:b w:val="0"/>
                <w:sz w:val="18"/>
              </w:rPr>
              <w:t>Mô phỏng benchmark</w:t>
            </w:r>
          </w:p>
        </w:tc>
        <w:tc>
          <w:tcPr>
            <w:tcW w:type="dxa" w:w="1814"/>
            <w:vAlign w:val="center"/>
          </w:tcPr>
          <w:p>
            <w:pPr>
              <w:spacing w:after="0" w:before="0" w:line="252" w:lineRule="auto"/>
              <w:jc w:val="center"/>
            </w:pPr>
            <w:r>
              <w:rPr>
                <w:rFonts w:ascii="Times New Roman" w:hAnsi="Times New Roman" w:eastAsia="Times New Roman"/>
              </w:rPr>
            </w:r>
            <w:r>
              <w:rPr>
                <w:rFonts w:ascii="Times New Roman" w:hAnsi="Times New Roman" w:eastAsia="Times New Roman"/>
                <w:b w:val="0"/>
                <w:sz w:val="18"/>
              </w:rPr>
              <w:t>Trung bình</w:t>
            </w:r>
          </w:p>
        </w:tc>
        <w:tc>
          <w:tcPr>
            <w:tcW w:type="dxa" w:w="1814"/>
            <w:vAlign w:val="center"/>
          </w:tcPr>
          <w:p>
            <w:pPr>
              <w:spacing w:after="0" w:before="0" w:line="252" w:lineRule="auto"/>
              <w:jc w:val="left"/>
            </w:pPr>
            <w:r>
              <w:rPr>
                <w:rFonts w:ascii="Times New Roman" w:hAnsi="Times New Roman" w:eastAsia="Times New Roman"/>
              </w:rPr>
            </w:r>
            <w:r>
              <w:rPr>
                <w:rFonts w:ascii="Times New Roman" w:hAnsi="Times New Roman" w:eastAsia="Times New Roman"/>
                <w:b w:val="0"/>
                <w:sz w:val="18"/>
              </w:rPr>
              <w:t>Xây dựng môi trường Gazebo có hành lang, cửa hẹp, vật cản và các target object.</w:t>
            </w:r>
          </w:p>
        </w:tc>
        <w:tc>
          <w:tcPr>
            <w:tcW w:type="dxa" w:w="1814"/>
            <w:vAlign w:val="center"/>
          </w:tcPr>
          <w:p>
            <w:pPr>
              <w:spacing w:after="0" w:before="0" w:line="252" w:lineRule="auto"/>
              <w:jc w:val="left"/>
            </w:pPr>
            <w:r>
              <w:rPr>
                <w:rFonts w:ascii="Times New Roman" w:hAnsi="Times New Roman" w:eastAsia="Times New Roman"/>
              </w:rPr>
            </w:r>
            <w:r>
              <w:rPr>
                <w:rFonts w:ascii="Times New Roman" w:hAnsi="Times New Roman" w:eastAsia="Times New Roman"/>
                <w:b w:val="0"/>
                <w:sz w:val="18"/>
              </w:rPr>
              <w:t>Cùng giao diện navigation hoạt động trong simulation và robot thật.</w:t>
            </w:r>
          </w:p>
        </w:tc>
      </w:tr>
      <w:tr>
        <w:trPr>
          <w:cantSplit/>
          <w:cantSplit/>
        </w:trPr>
        <w:tc>
          <w:tcPr>
            <w:tcW w:type="dxa" w:w="1814"/>
            <w:vAlign w:val="center"/>
          </w:tcPr>
          <w:p>
            <w:pPr>
              <w:spacing w:after="0" w:before="0" w:line="252" w:lineRule="auto"/>
              <w:jc w:val="center"/>
            </w:pPr>
            <w:r>
              <w:rPr>
                <w:rFonts w:ascii="Times New Roman" w:hAnsi="Times New Roman" w:eastAsia="Times New Roman"/>
              </w:rPr>
            </w:r>
            <w:r>
              <w:rPr>
                <w:rFonts w:ascii="Times New Roman" w:hAnsi="Times New Roman" w:eastAsia="Times New Roman"/>
                <w:b w:val="0"/>
                <w:sz w:val="18"/>
              </w:rPr>
              <w:t>4</w:t>
            </w:r>
          </w:p>
        </w:tc>
        <w:tc>
          <w:tcPr>
            <w:tcW w:type="dxa" w:w="1814"/>
            <w:vAlign w:val="center"/>
          </w:tcPr>
          <w:p>
            <w:pPr>
              <w:spacing w:after="0" w:before="0" w:line="252" w:lineRule="auto"/>
              <w:jc w:val="left"/>
            </w:pPr>
            <w:r>
              <w:rPr>
                <w:rFonts w:ascii="Times New Roman" w:hAnsi="Times New Roman" w:eastAsia="Times New Roman"/>
              </w:rPr>
            </w:r>
            <w:r>
              <w:rPr>
                <w:rFonts w:ascii="Times New Roman" w:hAnsi="Times New Roman" w:eastAsia="Times New Roman"/>
                <w:b w:val="0"/>
                <w:sz w:val="18"/>
              </w:rPr>
              <w:t>Frontier baseline</w:t>
            </w:r>
          </w:p>
        </w:tc>
        <w:tc>
          <w:tcPr>
            <w:tcW w:type="dxa" w:w="1814"/>
            <w:vAlign w:val="center"/>
          </w:tcPr>
          <w:p>
            <w:pPr>
              <w:spacing w:after="0" w:before="0" w:line="252" w:lineRule="auto"/>
              <w:jc w:val="center"/>
            </w:pPr>
            <w:r>
              <w:rPr>
                <w:rFonts w:ascii="Times New Roman" w:hAnsi="Times New Roman" w:eastAsia="Times New Roman"/>
              </w:rPr>
            </w:r>
            <w:r>
              <w:rPr>
                <w:rFonts w:ascii="Times New Roman" w:hAnsi="Times New Roman" w:eastAsia="Times New Roman"/>
                <w:b w:val="0"/>
                <w:sz w:val="18"/>
              </w:rPr>
              <w:t>Trung bình</w:t>
            </w:r>
          </w:p>
        </w:tc>
        <w:tc>
          <w:tcPr>
            <w:tcW w:type="dxa" w:w="1814"/>
            <w:vAlign w:val="center"/>
          </w:tcPr>
          <w:p>
            <w:pPr>
              <w:spacing w:after="0" w:before="0" w:line="252" w:lineRule="auto"/>
              <w:jc w:val="left"/>
            </w:pPr>
            <w:r>
              <w:rPr>
                <w:rFonts w:ascii="Times New Roman" w:hAnsi="Times New Roman" w:eastAsia="Times New Roman"/>
              </w:rPr>
            </w:r>
            <w:r>
              <w:rPr>
                <w:rFonts w:ascii="Times New Roman" w:hAnsi="Times New Roman" w:eastAsia="Times New Roman"/>
                <w:b w:val="0"/>
                <w:sz w:val="18"/>
              </w:rPr>
              <w:t>Phát hiện/cluster frontier, lọc goal không tới được, nearest frontier và maximum information gain.</w:t>
            </w:r>
          </w:p>
        </w:tc>
        <w:tc>
          <w:tcPr>
            <w:tcW w:type="dxa" w:w="1814"/>
            <w:vAlign w:val="center"/>
          </w:tcPr>
          <w:p>
            <w:pPr>
              <w:spacing w:after="0" w:before="0" w:line="252" w:lineRule="auto"/>
              <w:jc w:val="left"/>
            </w:pPr>
            <w:r>
              <w:rPr>
                <w:rFonts w:ascii="Times New Roman" w:hAnsi="Times New Roman" w:eastAsia="Times New Roman"/>
              </w:rPr>
            </w:r>
            <w:r>
              <w:rPr>
                <w:rFonts w:ascii="Times New Roman" w:hAnsi="Times New Roman" w:eastAsia="Times New Roman"/>
                <w:b w:val="0"/>
                <w:sz w:val="18"/>
              </w:rPr>
              <w:t>Robot tự khám phá và dừng khi không còn frontier hợp lệ.</w:t>
            </w:r>
          </w:p>
        </w:tc>
      </w:tr>
      <w:tr>
        <w:trPr>
          <w:cantSplit/>
          <w:cantSplit/>
        </w:trPr>
        <w:tc>
          <w:tcPr>
            <w:tcW w:type="dxa" w:w="1814"/>
            <w:vAlign w:val="center"/>
          </w:tcPr>
          <w:p>
            <w:pPr>
              <w:spacing w:after="0" w:before="0" w:line="252" w:lineRule="auto"/>
              <w:jc w:val="center"/>
            </w:pPr>
            <w:r>
              <w:rPr>
                <w:rFonts w:ascii="Times New Roman" w:hAnsi="Times New Roman" w:eastAsia="Times New Roman"/>
              </w:rPr>
            </w:r>
            <w:r>
              <w:rPr>
                <w:rFonts w:ascii="Times New Roman" w:hAnsi="Times New Roman" w:eastAsia="Times New Roman"/>
                <w:b w:val="0"/>
                <w:sz w:val="18"/>
              </w:rPr>
              <w:t>5</w:t>
            </w:r>
          </w:p>
        </w:tc>
        <w:tc>
          <w:tcPr>
            <w:tcW w:type="dxa" w:w="1814"/>
            <w:vAlign w:val="center"/>
          </w:tcPr>
          <w:p>
            <w:pPr>
              <w:spacing w:after="0" w:before="0" w:line="252" w:lineRule="auto"/>
              <w:jc w:val="left"/>
            </w:pPr>
            <w:r>
              <w:rPr>
                <w:rFonts w:ascii="Times New Roman" w:hAnsi="Times New Roman" w:eastAsia="Times New Roman"/>
              </w:rPr>
            </w:r>
            <w:r>
              <w:rPr>
                <w:rFonts w:ascii="Times New Roman" w:hAnsi="Times New Roman" w:eastAsia="Times New Roman"/>
                <w:b w:val="0"/>
                <w:sz w:val="18"/>
              </w:rPr>
              <w:t>Perception RGB-D</w:t>
            </w:r>
          </w:p>
        </w:tc>
        <w:tc>
          <w:tcPr>
            <w:tcW w:type="dxa" w:w="1814"/>
            <w:vAlign w:val="center"/>
          </w:tcPr>
          <w:p>
            <w:pPr>
              <w:spacing w:after="0" w:before="0" w:line="252" w:lineRule="auto"/>
              <w:jc w:val="center"/>
            </w:pPr>
            <w:r>
              <w:rPr>
                <w:rFonts w:ascii="Times New Roman" w:hAnsi="Times New Roman" w:eastAsia="Times New Roman"/>
              </w:rPr>
            </w:r>
            <w:r>
              <w:rPr>
                <w:rFonts w:ascii="Times New Roman" w:hAnsi="Times New Roman" w:eastAsia="Times New Roman"/>
                <w:b w:val="0"/>
                <w:sz w:val="18"/>
              </w:rPr>
              <w:t>Trung bình - cao</w:t>
            </w:r>
          </w:p>
        </w:tc>
        <w:tc>
          <w:tcPr>
            <w:tcW w:type="dxa" w:w="1814"/>
            <w:vAlign w:val="center"/>
          </w:tcPr>
          <w:p>
            <w:pPr>
              <w:spacing w:after="0" w:before="0" w:line="252" w:lineRule="auto"/>
              <w:jc w:val="left"/>
            </w:pPr>
            <w:r>
              <w:rPr>
                <w:rFonts w:ascii="Times New Roman" w:hAnsi="Times New Roman" w:eastAsia="Times New Roman"/>
              </w:rPr>
            </w:r>
            <w:r>
              <w:rPr>
                <w:rFonts w:ascii="Times New Roman" w:hAnsi="Times New Roman" w:eastAsia="Times New Roman"/>
                <w:b w:val="0"/>
                <w:sz w:val="18"/>
              </w:rPr>
              <w:t>Nhận diện đối tượng, gắn depth, chuyển camera frame sang map frame, lưu confidence.</w:t>
            </w:r>
          </w:p>
        </w:tc>
        <w:tc>
          <w:tcPr>
            <w:tcW w:type="dxa" w:w="1814"/>
            <w:vAlign w:val="center"/>
          </w:tcPr>
          <w:p>
            <w:pPr>
              <w:spacing w:after="0" w:before="0" w:line="252" w:lineRule="auto"/>
              <w:jc w:val="left"/>
            </w:pPr>
            <w:r>
              <w:rPr>
                <w:rFonts w:ascii="Times New Roman" w:hAnsi="Times New Roman" w:eastAsia="Times New Roman"/>
              </w:rPr>
            </w:r>
            <w:r>
              <w:rPr>
                <w:rFonts w:ascii="Times New Roman" w:hAnsi="Times New Roman" w:eastAsia="Times New Roman"/>
                <w:b w:val="0"/>
                <w:sz w:val="18"/>
              </w:rPr>
              <w:t>Đo được precision/recall và sai số vị trí đối tượng.</w:t>
            </w:r>
          </w:p>
        </w:tc>
      </w:tr>
      <w:tr>
        <w:trPr>
          <w:cantSplit/>
          <w:cantSplit/>
        </w:trPr>
        <w:tc>
          <w:tcPr>
            <w:tcW w:type="dxa" w:w="1814"/>
            <w:vAlign w:val="center"/>
          </w:tcPr>
          <w:p>
            <w:pPr>
              <w:spacing w:after="0" w:before="0" w:line="252" w:lineRule="auto"/>
              <w:jc w:val="center"/>
            </w:pPr>
            <w:r>
              <w:rPr>
                <w:rFonts w:ascii="Times New Roman" w:hAnsi="Times New Roman" w:eastAsia="Times New Roman"/>
              </w:rPr>
            </w:r>
            <w:r>
              <w:rPr>
                <w:rFonts w:ascii="Times New Roman" w:hAnsi="Times New Roman" w:eastAsia="Times New Roman"/>
                <w:b w:val="0"/>
                <w:sz w:val="18"/>
              </w:rPr>
              <w:t>6</w:t>
            </w:r>
          </w:p>
        </w:tc>
        <w:tc>
          <w:tcPr>
            <w:tcW w:type="dxa" w:w="1814"/>
            <w:vAlign w:val="center"/>
          </w:tcPr>
          <w:p>
            <w:pPr>
              <w:spacing w:after="0" w:before="0" w:line="252" w:lineRule="auto"/>
              <w:jc w:val="left"/>
            </w:pPr>
            <w:r>
              <w:rPr>
                <w:rFonts w:ascii="Times New Roman" w:hAnsi="Times New Roman" w:eastAsia="Times New Roman"/>
              </w:rPr>
            </w:r>
            <w:r>
              <w:rPr>
                <w:rFonts w:ascii="Times New Roman" w:hAnsi="Times New Roman" w:eastAsia="Times New Roman"/>
                <w:b w:val="0"/>
                <w:sz w:val="18"/>
              </w:rPr>
              <w:t>Semantic map</w:t>
            </w:r>
          </w:p>
        </w:tc>
        <w:tc>
          <w:tcPr>
            <w:tcW w:type="dxa" w:w="1814"/>
            <w:vAlign w:val="center"/>
          </w:tcPr>
          <w:p>
            <w:pPr>
              <w:spacing w:after="0" w:before="0" w:line="252" w:lineRule="auto"/>
              <w:jc w:val="center"/>
            </w:pPr>
            <w:r>
              <w:rPr>
                <w:rFonts w:ascii="Times New Roman" w:hAnsi="Times New Roman" w:eastAsia="Times New Roman"/>
              </w:rPr>
            </w:r>
            <w:r>
              <w:rPr>
                <w:rFonts w:ascii="Times New Roman" w:hAnsi="Times New Roman" w:eastAsia="Times New Roman"/>
                <w:b w:val="0"/>
                <w:sz w:val="18"/>
              </w:rPr>
              <w:t>Cao</w:t>
            </w:r>
          </w:p>
        </w:tc>
        <w:tc>
          <w:tcPr>
            <w:tcW w:type="dxa" w:w="1814"/>
            <w:vAlign w:val="center"/>
          </w:tcPr>
          <w:p>
            <w:pPr>
              <w:spacing w:after="0" w:before="0" w:line="252" w:lineRule="auto"/>
              <w:jc w:val="left"/>
            </w:pPr>
            <w:r>
              <w:rPr>
                <w:rFonts w:ascii="Times New Roman" w:hAnsi="Times New Roman" w:eastAsia="Times New Roman"/>
              </w:rPr>
            </w:r>
            <w:r>
              <w:rPr>
                <w:rFonts w:ascii="Times New Roman" w:hAnsi="Times New Roman" w:eastAsia="Times New Roman"/>
                <w:b w:val="0"/>
                <w:sz w:val="18"/>
              </w:rPr>
              <w:t>Data association, hợp nhất detection, chống trùng, lưu lịch sử quan sát và RViz marker.</w:t>
            </w:r>
          </w:p>
        </w:tc>
        <w:tc>
          <w:tcPr>
            <w:tcW w:type="dxa" w:w="1814"/>
            <w:vAlign w:val="center"/>
          </w:tcPr>
          <w:p>
            <w:pPr>
              <w:spacing w:after="0" w:before="0" w:line="252" w:lineRule="auto"/>
              <w:jc w:val="left"/>
            </w:pPr>
            <w:r>
              <w:rPr>
                <w:rFonts w:ascii="Times New Roman" w:hAnsi="Times New Roman" w:eastAsia="Times New Roman"/>
              </w:rPr>
            </w:r>
            <w:r>
              <w:rPr>
                <w:rFonts w:ascii="Times New Roman" w:hAnsi="Times New Roman" w:eastAsia="Times New Roman"/>
                <w:b w:val="0"/>
                <w:sz w:val="18"/>
              </w:rPr>
              <w:t>Semantic map ổn định qua nhiều lượt quan sát.</w:t>
            </w:r>
          </w:p>
        </w:tc>
      </w:tr>
      <w:tr>
        <w:trPr>
          <w:cantSplit/>
          <w:cantSplit/>
        </w:trPr>
        <w:tc>
          <w:tcPr>
            <w:tcW w:type="dxa" w:w="1814"/>
            <w:vAlign w:val="center"/>
          </w:tcPr>
          <w:p>
            <w:pPr>
              <w:spacing w:after="0" w:before="0" w:line="252" w:lineRule="auto"/>
              <w:jc w:val="center"/>
            </w:pPr>
            <w:r>
              <w:rPr>
                <w:rFonts w:ascii="Times New Roman" w:hAnsi="Times New Roman" w:eastAsia="Times New Roman"/>
              </w:rPr>
            </w:r>
            <w:r>
              <w:rPr>
                <w:rFonts w:ascii="Times New Roman" w:hAnsi="Times New Roman" w:eastAsia="Times New Roman"/>
                <w:b w:val="0"/>
                <w:sz w:val="18"/>
              </w:rPr>
              <w:t>7</w:t>
            </w:r>
          </w:p>
        </w:tc>
        <w:tc>
          <w:tcPr>
            <w:tcW w:type="dxa" w:w="1814"/>
            <w:vAlign w:val="center"/>
          </w:tcPr>
          <w:p>
            <w:pPr>
              <w:spacing w:after="0" w:before="0" w:line="252" w:lineRule="auto"/>
              <w:jc w:val="left"/>
            </w:pPr>
            <w:r>
              <w:rPr>
                <w:rFonts w:ascii="Times New Roman" w:hAnsi="Times New Roman" w:eastAsia="Times New Roman"/>
              </w:rPr>
            </w:r>
            <w:r>
              <w:rPr>
                <w:rFonts w:ascii="Times New Roman" w:hAnsi="Times New Roman" w:eastAsia="Times New Roman"/>
                <w:b w:val="0"/>
                <w:sz w:val="18"/>
              </w:rPr>
              <w:t>Semantic-risk exploration</w:t>
            </w:r>
          </w:p>
        </w:tc>
        <w:tc>
          <w:tcPr>
            <w:tcW w:type="dxa" w:w="1814"/>
            <w:vAlign w:val="center"/>
          </w:tcPr>
          <w:p>
            <w:pPr>
              <w:spacing w:after="0" w:before="0" w:line="252" w:lineRule="auto"/>
              <w:jc w:val="center"/>
            </w:pPr>
            <w:r>
              <w:rPr>
                <w:rFonts w:ascii="Times New Roman" w:hAnsi="Times New Roman" w:eastAsia="Times New Roman"/>
              </w:rPr>
            </w:r>
            <w:r>
              <w:rPr>
                <w:rFonts w:ascii="Times New Roman" w:hAnsi="Times New Roman" w:eastAsia="Times New Roman"/>
                <w:b w:val="0"/>
                <w:sz w:val="18"/>
              </w:rPr>
              <w:t>Rất cao</w:t>
            </w:r>
          </w:p>
        </w:tc>
        <w:tc>
          <w:tcPr>
            <w:tcW w:type="dxa" w:w="1814"/>
            <w:vAlign w:val="center"/>
          </w:tcPr>
          <w:p>
            <w:pPr>
              <w:spacing w:after="0" w:before="0" w:line="252" w:lineRule="auto"/>
              <w:jc w:val="left"/>
            </w:pPr>
            <w:r>
              <w:rPr>
                <w:rFonts w:ascii="Times New Roman" w:hAnsi="Times New Roman" w:eastAsia="Times New Roman"/>
              </w:rPr>
            </w:r>
            <w:r>
              <w:rPr>
                <w:rFonts w:ascii="Times New Roman" w:hAnsi="Times New Roman" w:eastAsia="Times New Roman"/>
                <w:b w:val="0"/>
                <w:sz w:val="18"/>
              </w:rPr>
              <w:t>Triển khai utility function, path cost, risk, revisit penalty và semantic value; ablation study.</w:t>
            </w:r>
          </w:p>
        </w:tc>
        <w:tc>
          <w:tcPr>
            <w:tcW w:type="dxa" w:w="1814"/>
            <w:vAlign w:val="center"/>
          </w:tcPr>
          <w:p>
            <w:pPr>
              <w:spacing w:after="0" w:before="0" w:line="252" w:lineRule="auto"/>
              <w:jc w:val="left"/>
            </w:pPr>
            <w:r>
              <w:rPr>
                <w:rFonts w:ascii="Times New Roman" w:hAnsi="Times New Roman" w:eastAsia="Times New Roman"/>
              </w:rPr>
            </w:r>
            <w:r>
              <w:rPr>
                <w:rFonts w:ascii="Times New Roman" w:hAnsi="Times New Roman" w:eastAsia="Times New Roman"/>
                <w:b w:val="0"/>
                <w:sz w:val="18"/>
              </w:rPr>
              <w:t>Phương pháp đề xuất cải thiện ít nhất một metric chính so với baseline.</w:t>
            </w:r>
          </w:p>
        </w:tc>
      </w:tr>
      <w:tr>
        <w:trPr>
          <w:cantSplit/>
          <w:cantSplit/>
        </w:trPr>
        <w:tc>
          <w:tcPr>
            <w:tcW w:type="dxa" w:w="1814"/>
            <w:vAlign w:val="center"/>
          </w:tcPr>
          <w:p>
            <w:pPr>
              <w:spacing w:after="0" w:before="0" w:line="252" w:lineRule="auto"/>
              <w:jc w:val="center"/>
            </w:pPr>
            <w:r>
              <w:rPr>
                <w:rFonts w:ascii="Times New Roman" w:hAnsi="Times New Roman" w:eastAsia="Times New Roman"/>
              </w:rPr>
            </w:r>
            <w:r>
              <w:rPr>
                <w:rFonts w:ascii="Times New Roman" w:hAnsi="Times New Roman" w:eastAsia="Times New Roman"/>
                <w:b w:val="0"/>
                <w:sz w:val="18"/>
              </w:rPr>
              <w:t>8</w:t>
            </w:r>
          </w:p>
        </w:tc>
        <w:tc>
          <w:tcPr>
            <w:tcW w:type="dxa" w:w="1814"/>
            <w:vAlign w:val="center"/>
          </w:tcPr>
          <w:p>
            <w:pPr>
              <w:spacing w:after="0" w:before="0" w:line="252" w:lineRule="auto"/>
              <w:jc w:val="left"/>
            </w:pPr>
            <w:r>
              <w:rPr>
                <w:rFonts w:ascii="Times New Roman" w:hAnsi="Times New Roman" w:eastAsia="Times New Roman"/>
              </w:rPr>
            </w:r>
            <w:r>
              <w:rPr>
                <w:rFonts w:ascii="Times New Roman" w:hAnsi="Times New Roman" w:eastAsia="Times New Roman"/>
                <w:b w:val="0"/>
                <w:sz w:val="18"/>
              </w:rPr>
              <w:t>Nhiệm vụ kiểm tra</w:t>
            </w:r>
          </w:p>
        </w:tc>
        <w:tc>
          <w:tcPr>
            <w:tcW w:type="dxa" w:w="1814"/>
            <w:vAlign w:val="center"/>
          </w:tcPr>
          <w:p>
            <w:pPr>
              <w:spacing w:after="0" w:before="0" w:line="252" w:lineRule="auto"/>
              <w:jc w:val="center"/>
            </w:pPr>
            <w:r>
              <w:rPr>
                <w:rFonts w:ascii="Times New Roman" w:hAnsi="Times New Roman" w:eastAsia="Times New Roman"/>
              </w:rPr>
            </w:r>
            <w:r>
              <w:rPr>
                <w:rFonts w:ascii="Times New Roman" w:hAnsi="Times New Roman" w:eastAsia="Times New Roman"/>
                <w:b w:val="0"/>
                <w:sz w:val="18"/>
              </w:rPr>
              <w:t>Rất cao</w:t>
            </w:r>
          </w:p>
        </w:tc>
        <w:tc>
          <w:tcPr>
            <w:tcW w:type="dxa" w:w="1814"/>
            <w:vAlign w:val="center"/>
          </w:tcPr>
          <w:p>
            <w:pPr>
              <w:spacing w:after="0" w:before="0" w:line="252" w:lineRule="auto"/>
              <w:jc w:val="left"/>
            </w:pPr>
            <w:r>
              <w:rPr>
                <w:rFonts w:ascii="Times New Roman" w:hAnsi="Times New Roman" w:eastAsia="Times New Roman"/>
              </w:rPr>
            </w:r>
            <w:r>
              <w:rPr>
                <w:rFonts w:ascii="Times New Roman" w:hAnsi="Times New Roman" w:eastAsia="Times New Roman"/>
                <w:b w:val="0"/>
                <w:sz w:val="18"/>
              </w:rPr>
              <w:t>Mission state machine/behavior tree, xử lý lỗi, blocked route, battery, return-to-start và xuất báo cáo.</w:t>
            </w:r>
          </w:p>
        </w:tc>
        <w:tc>
          <w:tcPr>
            <w:tcW w:type="dxa" w:w="1814"/>
            <w:vAlign w:val="center"/>
          </w:tcPr>
          <w:p>
            <w:pPr>
              <w:spacing w:after="0" w:before="0" w:line="252" w:lineRule="auto"/>
              <w:jc w:val="left"/>
            </w:pPr>
            <w:r>
              <w:rPr>
                <w:rFonts w:ascii="Times New Roman" w:hAnsi="Times New Roman" w:eastAsia="Times New Roman"/>
              </w:rPr>
            </w:r>
            <w:r>
              <w:rPr>
                <w:rFonts w:ascii="Times New Roman" w:hAnsi="Times New Roman" w:eastAsia="Times New Roman"/>
                <w:b w:val="0"/>
                <w:sz w:val="18"/>
              </w:rPr>
              <w:t>Hoàn thành kịch bản kiểm tra đầu-cuối trên robot thật.</w:t>
            </w:r>
          </w:p>
        </w:tc>
      </w:tr>
      <w:tr>
        <w:trPr>
          <w:cantSplit/>
          <w:cantSplit/>
        </w:trPr>
        <w:tc>
          <w:tcPr>
            <w:tcW w:type="dxa" w:w="1814"/>
            <w:vAlign w:val="center"/>
          </w:tcPr>
          <w:p>
            <w:pPr>
              <w:spacing w:after="0" w:before="0" w:line="252" w:lineRule="auto"/>
              <w:jc w:val="center"/>
            </w:pPr>
            <w:r>
              <w:rPr>
                <w:rFonts w:ascii="Times New Roman" w:hAnsi="Times New Roman" w:eastAsia="Times New Roman"/>
              </w:rPr>
            </w:r>
            <w:r>
              <w:rPr>
                <w:rFonts w:ascii="Times New Roman" w:hAnsi="Times New Roman" w:eastAsia="Times New Roman"/>
                <w:b w:val="0"/>
                <w:sz w:val="18"/>
              </w:rPr>
              <w:t>9</w:t>
            </w:r>
          </w:p>
        </w:tc>
        <w:tc>
          <w:tcPr>
            <w:tcW w:type="dxa" w:w="1814"/>
            <w:vAlign w:val="center"/>
          </w:tcPr>
          <w:p>
            <w:pPr>
              <w:spacing w:after="0" w:before="0" w:line="252" w:lineRule="auto"/>
              <w:jc w:val="left"/>
            </w:pPr>
            <w:r>
              <w:rPr>
                <w:rFonts w:ascii="Times New Roman" w:hAnsi="Times New Roman" w:eastAsia="Times New Roman"/>
              </w:rPr>
            </w:r>
            <w:r>
              <w:rPr>
                <w:rFonts w:ascii="Times New Roman" w:hAnsi="Times New Roman" w:eastAsia="Times New Roman"/>
                <w:b w:val="0"/>
                <w:sz w:val="18"/>
              </w:rPr>
              <w:t>Mở rộng thay đổi/bất thường</w:t>
            </w:r>
          </w:p>
        </w:tc>
        <w:tc>
          <w:tcPr>
            <w:tcW w:type="dxa" w:w="1814"/>
            <w:vAlign w:val="center"/>
          </w:tcPr>
          <w:p>
            <w:pPr>
              <w:spacing w:after="0" w:before="0" w:line="252" w:lineRule="auto"/>
              <w:jc w:val="center"/>
            </w:pPr>
            <w:r>
              <w:rPr>
                <w:rFonts w:ascii="Times New Roman" w:hAnsi="Times New Roman" w:eastAsia="Times New Roman"/>
              </w:rPr>
            </w:r>
            <w:r>
              <w:rPr>
                <w:rFonts w:ascii="Times New Roman" w:hAnsi="Times New Roman" w:eastAsia="Times New Roman"/>
                <w:b w:val="0"/>
                <w:sz w:val="18"/>
              </w:rPr>
              <w:t>Tùy chọn</w:t>
            </w:r>
          </w:p>
        </w:tc>
        <w:tc>
          <w:tcPr>
            <w:tcW w:type="dxa" w:w="1814"/>
            <w:vAlign w:val="center"/>
          </w:tcPr>
          <w:p>
            <w:pPr>
              <w:spacing w:after="0" w:before="0" w:line="252" w:lineRule="auto"/>
              <w:jc w:val="left"/>
            </w:pPr>
            <w:r>
              <w:rPr>
                <w:rFonts w:ascii="Times New Roman" w:hAnsi="Times New Roman" w:eastAsia="Times New Roman"/>
              </w:rPr>
            </w:r>
            <w:r>
              <w:rPr>
                <w:rFonts w:ascii="Times New Roman" w:hAnsi="Times New Roman" w:eastAsia="Times New Roman"/>
                <w:b w:val="0"/>
                <w:sz w:val="18"/>
              </w:rPr>
              <w:t>So sánh semantic map giữa hai lần chạy để phát hiện vật thể mới, mất hoặc bị di chuyển.</w:t>
            </w:r>
          </w:p>
        </w:tc>
        <w:tc>
          <w:tcPr>
            <w:tcW w:type="dxa" w:w="1814"/>
            <w:vAlign w:val="center"/>
          </w:tcPr>
          <w:p>
            <w:pPr>
              <w:spacing w:after="0" w:before="0" w:line="252" w:lineRule="auto"/>
              <w:jc w:val="left"/>
            </w:pPr>
            <w:r>
              <w:rPr>
                <w:rFonts w:ascii="Times New Roman" w:hAnsi="Times New Roman" w:eastAsia="Times New Roman"/>
              </w:rPr>
            </w:r>
            <w:r>
              <w:rPr>
                <w:rFonts w:ascii="Times New Roman" w:hAnsi="Times New Roman" w:eastAsia="Times New Roman"/>
                <w:b w:val="0"/>
                <w:sz w:val="18"/>
              </w:rPr>
              <w:t>Chỉ thực hiện khi các giai đoạn bắt buộc đã ổn định.</w:t>
            </w:r>
          </w:p>
        </w:tc>
      </w:tr>
    </w:tbl>
    <w:p>
      <w:pPr>
        <w:pStyle w:val="Heading1"/>
        <w:keepNext/>
      </w:pPr>
      <w:r>
        <w:rPr>
          <w:rFonts w:ascii="Times New Roman" w:hAnsi="Times New Roman" w:eastAsia="Times New Roman"/>
        </w:rPr>
        <w:t>9. PHƯƠNG PHÁP THỰC NGHIỆM VÀ ĐÁNH GIÁ</w:t>
      </w:r>
    </w:p>
    <w:p>
      <w:pPr>
        <w:pStyle w:val="Heading2"/>
        <w:keepNext/>
      </w:pPr>
      <w:r>
        <w:rPr>
          <w:rFonts w:ascii="Times New Roman" w:hAnsi="Times New Roman" w:eastAsia="Times New Roman"/>
        </w:rPr>
        <w:t>9.1. Các phương pháp so sánh</w:t>
      </w:r>
    </w:p>
    <w:p>
      <w:pPr>
        <w:pStyle w:val="ListBullet"/>
        <w:spacing w:after="60" w:line="276" w:lineRule="auto"/>
        <w:ind w:left="425" w:hanging="198"/>
      </w:pPr>
      <w:r>
        <w:rPr>
          <w:rFonts w:ascii="Times New Roman" w:hAnsi="Times New Roman" w:eastAsia="Times New Roman"/>
        </w:rPr>
        <w:t>Điều khiển hoặc lựa chọn điểm khám phá thủ công.</w:t>
      </w:r>
    </w:p>
    <w:p>
      <w:pPr>
        <w:pStyle w:val="ListBullet"/>
        <w:spacing w:after="60" w:line="276" w:lineRule="auto"/>
        <w:ind w:left="425" w:hanging="198"/>
      </w:pPr>
      <w:r>
        <w:rPr>
          <w:rFonts w:ascii="Times New Roman" w:hAnsi="Times New Roman" w:eastAsia="Times New Roman"/>
        </w:rPr>
        <w:t>Nearest frontier exploration.</w:t>
      </w:r>
    </w:p>
    <w:p>
      <w:pPr>
        <w:pStyle w:val="ListBullet"/>
        <w:spacing w:after="60" w:line="276" w:lineRule="auto"/>
        <w:ind w:left="425" w:hanging="198"/>
      </w:pPr>
      <w:r>
        <w:rPr>
          <w:rFonts w:ascii="Times New Roman" w:hAnsi="Times New Roman" w:eastAsia="Times New Roman"/>
        </w:rPr>
        <w:t>Geometric information gain frontier exploration.</w:t>
      </w:r>
    </w:p>
    <w:p>
      <w:pPr>
        <w:pStyle w:val="ListBullet"/>
        <w:spacing w:after="60" w:line="276" w:lineRule="auto"/>
        <w:ind w:left="425" w:hanging="198"/>
      </w:pPr>
      <w:r>
        <w:rPr>
          <w:rFonts w:ascii="Times New Roman" w:hAnsi="Times New Roman" w:eastAsia="Times New Roman"/>
        </w:rPr>
        <w:t>Phương pháp semantic-risk-aware exploration được đề xuất.</w:t>
      </w:r>
    </w:p>
    <w:p>
      <w:pPr>
        <w:pStyle w:val="Heading2"/>
        <w:keepNext/>
      </w:pPr>
      <w:r>
        <w:rPr>
          <w:rFonts w:ascii="Times New Roman" w:hAnsi="Times New Roman" w:eastAsia="Times New Roman"/>
        </w:rPr>
        <w:t>9.2. Kịch bản thực nghiệm</w:t>
      </w:r>
    </w:p>
    <w:p>
      <w:pPr>
        <w:pStyle w:val="ListBullet"/>
        <w:spacing w:after="60" w:line="276" w:lineRule="auto"/>
        <w:ind w:left="425" w:hanging="198"/>
      </w:pPr>
      <w:r>
        <w:rPr>
          <w:rFonts w:ascii="Times New Roman" w:hAnsi="Times New Roman" w:eastAsia="Times New Roman"/>
        </w:rPr>
        <w:t>Môi trường tĩnh: không có người hoặc vật cản di chuyển.</w:t>
      </w:r>
    </w:p>
    <w:p>
      <w:pPr>
        <w:pStyle w:val="ListBullet"/>
        <w:spacing w:after="60" w:line="276" w:lineRule="auto"/>
        <w:ind w:left="425" w:hanging="198"/>
      </w:pPr>
      <w:r>
        <w:rPr>
          <w:rFonts w:ascii="Times New Roman" w:hAnsi="Times New Roman" w:eastAsia="Times New Roman"/>
        </w:rPr>
        <w:t>Môi trường động: có người hoặc vật cản cắt ngang đường đi.</w:t>
      </w:r>
    </w:p>
    <w:p>
      <w:pPr>
        <w:pStyle w:val="ListBullet"/>
        <w:spacing w:after="60" w:line="276" w:lineRule="auto"/>
        <w:ind w:left="425" w:hanging="198"/>
      </w:pPr>
      <w:r>
        <w:rPr>
          <w:rFonts w:ascii="Times New Roman" w:hAnsi="Times New Roman" w:eastAsia="Times New Roman"/>
        </w:rPr>
        <w:t>Môi trường thay đổi: đối tượng hoặc lối đi được thay đổi giữa các lần chạy.</w:t>
      </w:r>
    </w:p>
    <w:p>
      <w:pPr>
        <w:pStyle w:val="ListBullet"/>
        <w:spacing w:after="60" w:line="276" w:lineRule="auto"/>
        <w:ind w:left="425" w:hanging="198"/>
      </w:pPr>
      <w:r>
        <w:rPr>
          <w:rFonts w:ascii="Times New Roman" w:hAnsi="Times New Roman" w:eastAsia="Times New Roman"/>
        </w:rPr>
        <w:t>Điều kiện khó: cửa hẹp, góc khuất, ánh sáng yếu hoặc mục tiêu bị che một phần.</w:t>
      </w:r>
    </w:p>
    <w:p>
      <w:pPr>
        <w:pStyle w:val="Heading2"/>
        <w:keepNext/>
      </w:pPr>
      <w:r>
        <w:rPr>
          <w:rFonts w:ascii="Times New Roman" w:hAnsi="Times New Roman" w:eastAsia="Times New Roman"/>
        </w:rPr>
        <w:t>9.3. Chỉ số đánh giá</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2098"/>
            <w:shd w:fill="D9EAD3"/>
          </w:tcPr>
          <w:p>
            <w:pPr>
              <w:spacing w:after="0" w:before="0" w:line="252" w:lineRule="auto"/>
              <w:jc w:val="center"/>
            </w:pPr>
            <w:r>
              <w:rPr>
                <w:rFonts w:ascii="Times New Roman" w:hAnsi="Times New Roman" w:eastAsia="Times New Roman"/>
              </w:rPr>
            </w:r>
            <w:r>
              <w:rPr>
                <w:rFonts w:ascii="Times New Roman" w:hAnsi="Times New Roman" w:eastAsia="Times New Roman"/>
                <w:b/>
                <w:sz w:val="20"/>
              </w:rPr>
              <w:t>Nhóm đánh giá</w:t>
            </w:r>
          </w:p>
        </w:tc>
        <w:tc>
          <w:tcPr>
            <w:tcW w:type="dxa" w:w="3969"/>
            <w:shd w:fill="D9EAD3"/>
          </w:tcPr>
          <w:p>
            <w:pPr>
              <w:spacing w:after="0" w:before="0" w:line="252" w:lineRule="auto"/>
              <w:jc w:val="center"/>
            </w:pPr>
            <w:r>
              <w:rPr>
                <w:rFonts w:ascii="Times New Roman" w:hAnsi="Times New Roman" w:eastAsia="Times New Roman"/>
              </w:rPr>
            </w:r>
            <w:r>
              <w:rPr>
                <w:rFonts w:ascii="Times New Roman" w:hAnsi="Times New Roman" w:eastAsia="Times New Roman"/>
                <w:b/>
                <w:sz w:val="20"/>
              </w:rPr>
              <w:t>Chỉ số</w:t>
            </w:r>
          </w:p>
        </w:tc>
        <w:tc>
          <w:tcPr>
            <w:tcW w:type="dxa" w:w="2608"/>
            <w:shd w:fill="D9EAD3"/>
          </w:tcPr>
          <w:p>
            <w:pPr>
              <w:spacing w:after="0" w:before="0" w:line="252" w:lineRule="auto"/>
              <w:jc w:val="center"/>
            </w:pPr>
            <w:r>
              <w:rPr>
                <w:rFonts w:ascii="Times New Roman" w:hAnsi="Times New Roman" w:eastAsia="Times New Roman"/>
              </w:rPr>
            </w:r>
            <w:r>
              <w:rPr>
                <w:rFonts w:ascii="Times New Roman" w:hAnsi="Times New Roman" w:eastAsia="Times New Roman"/>
                <w:b/>
                <w:sz w:val="20"/>
              </w:rPr>
              <w:t>Mục đích</w:t>
            </w:r>
          </w:p>
        </w:tc>
      </w:tr>
      <w:tr>
        <w:trPr>
          <w:cantSplit/>
          <w:cantSplit/>
        </w:trPr>
        <w:tc>
          <w:tcPr>
            <w:tcW w:type="dxa" w:w="3024"/>
          </w:tcPr>
          <w:p>
            <w:pPr>
              <w:spacing w:after="0" w:before="0" w:line="252" w:lineRule="auto"/>
              <w:jc w:val="left"/>
            </w:pPr>
            <w:r>
              <w:rPr>
                <w:rFonts w:ascii="Times New Roman" w:hAnsi="Times New Roman" w:eastAsia="Times New Roman"/>
              </w:rPr>
            </w:r>
            <w:r>
              <w:rPr>
                <w:rFonts w:ascii="Times New Roman" w:hAnsi="Times New Roman" w:eastAsia="Times New Roman"/>
                <w:b w:val="0"/>
                <w:sz w:val="20"/>
              </w:rPr>
              <w:t>Khám phá</w:t>
            </w:r>
          </w:p>
        </w:tc>
        <w:tc>
          <w:tcPr>
            <w:tcW w:type="dxa" w:w="3024"/>
          </w:tcPr>
          <w:p>
            <w:pPr>
              <w:spacing w:after="0" w:before="0" w:line="252" w:lineRule="auto"/>
              <w:jc w:val="left"/>
            </w:pPr>
            <w:r>
              <w:rPr>
                <w:rFonts w:ascii="Times New Roman" w:hAnsi="Times New Roman" w:eastAsia="Times New Roman"/>
              </w:rPr>
            </w:r>
            <w:r>
              <w:rPr>
                <w:rFonts w:ascii="Times New Roman" w:hAnsi="Times New Roman" w:eastAsia="Times New Roman"/>
                <w:b w:val="0"/>
                <w:sz w:val="20"/>
              </w:rPr>
              <w:t>Coverage, thời gian hoàn thành, chiều dài quãng đường, số frontier đã chọn</w:t>
            </w:r>
          </w:p>
        </w:tc>
        <w:tc>
          <w:tcPr>
            <w:tcW w:type="dxa" w:w="3024"/>
          </w:tcPr>
          <w:p>
            <w:pPr>
              <w:spacing w:after="0" w:before="0" w:line="252" w:lineRule="auto"/>
              <w:jc w:val="left"/>
            </w:pPr>
            <w:r>
              <w:rPr>
                <w:rFonts w:ascii="Times New Roman" w:hAnsi="Times New Roman" w:eastAsia="Times New Roman"/>
              </w:rPr>
            </w:r>
            <w:r>
              <w:rPr>
                <w:rFonts w:ascii="Times New Roman" w:hAnsi="Times New Roman" w:eastAsia="Times New Roman"/>
                <w:b w:val="0"/>
                <w:sz w:val="20"/>
              </w:rPr>
              <w:t>Đo hiệu quả khám phá.</w:t>
            </w:r>
          </w:p>
        </w:tc>
      </w:tr>
      <w:tr>
        <w:trPr>
          <w:cantSplit/>
          <w:cantSplit/>
        </w:trPr>
        <w:tc>
          <w:tcPr>
            <w:tcW w:type="dxa" w:w="3024"/>
          </w:tcPr>
          <w:p>
            <w:pPr>
              <w:spacing w:after="0" w:before="0" w:line="252" w:lineRule="auto"/>
              <w:jc w:val="left"/>
            </w:pPr>
            <w:r>
              <w:rPr>
                <w:rFonts w:ascii="Times New Roman" w:hAnsi="Times New Roman" w:eastAsia="Times New Roman"/>
              </w:rPr>
            </w:r>
            <w:r>
              <w:rPr>
                <w:rFonts w:ascii="Times New Roman" w:hAnsi="Times New Roman" w:eastAsia="Times New Roman"/>
                <w:b w:val="0"/>
                <w:sz w:val="20"/>
              </w:rPr>
              <w:t>Navigation</w:t>
            </w:r>
          </w:p>
        </w:tc>
        <w:tc>
          <w:tcPr>
            <w:tcW w:type="dxa" w:w="3024"/>
          </w:tcPr>
          <w:p>
            <w:pPr>
              <w:spacing w:after="0" w:before="0" w:line="252" w:lineRule="auto"/>
              <w:jc w:val="left"/>
            </w:pPr>
            <w:r>
              <w:rPr>
                <w:rFonts w:ascii="Times New Roman" w:hAnsi="Times New Roman" w:eastAsia="Times New Roman"/>
              </w:rPr>
            </w:r>
            <w:r>
              <w:rPr>
                <w:rFonts w:ascii="Times New Roman" w:hAnsi="Times New Roman" w:eastAsia="Times New Roman"/>
                <w:b w:val="0"/>
                <w:sz w:val="20"/>
              </w:rPr>
              <w:t>Tỷ lệ goal thành công, số recovery, timeout, planning failure</w:t>
            </w:r>
          </w:p>
        </w:tc>
        <w:tc>
          <w:tcPr>
            <w:tcW w:type="dxa" w:w="3024"/>
          </w:tcPr>
          <w:p>
            <w:pPr>
              <w:spacing w:after="0" w:before="0" w:line="252" w:lineRule="auto"/>
              <w:jc w:val="left"/>
            </w:pPr>
            <w:r>
              <w:rPr>
                <w:rFonts w:ascii="Times New Roman" w:hAnsi="Times New Roman" w:eastAsia="Times New Roman"/>
              </w:rPr>
            </w:r>
            <w:r>
              <w:rPr>
                <w:rFonts w:ascii="Times New Roman" w:hAnsi="Times New Roman" w:eastAsia="Times New Roman"/>
                <w:b w:val="0"/>
                <w:sz w:val="20"/>
              </w:rPr>
              <w:t>Đo độ tin cậy khi di chuyển.</w:t>
            </w:r>
          </w:p>
        </w:tc>
      </w:tr>
      <w:tr>
        <w:trPr>
          <w:cantSplit/>
          <w:cantSplit/>
        </w:trPr>
        <w:tc>
          <w:tcPr>
            <w:tcW w:type="dxa" w:w="3024"/>
          </w:tcPr>
          <w:p>
            <w:pPr>
              <w:spacing w:after="0" w:before="0" w:line="252" w:lineRule="auto"/>
              <w:jc w:val="left"/>
            </w:pPr>
            <w:r>
              <w:rPr>
                <w:rFonts w:ascii="Times New Roman" w:hAnsi="Times New Roman" w:eastAsia="Times New Roman"/>
              </w:rPr>
            </w:r>
            <w:r>
              <w:rPr>
                <w:rFonts w:ascii="Times New Roman" w:hAnsi="Times New Roman" w:eastAsia="Times New Roman"/>
                <w:b w:val="0"/>
                <w:sz w:val="20"/>
              </w:rPr>
              <w:t>An toàn</w:t>
            </w:r>
          </w:p>
        </w:tc>
        <w:tc>
          <w:tcPr>
            <w:tcW w:type="dxa" w:w="3024"/>
          </w:tcPr>
          <w:p>
            <w:pPr>
              <w:spacing w:after="0" w:before="0" w:line="252" w:lineRule="auto"/>
              <w:jc w:val="left"/>
            </w:pPr>
            <w:r>
              <w:rPr>
                <w:rFonts w:ascii="Times New Roman" w:hAnsi="Times New Roman" w:eastAsia="Times New Roman"/>
              </w:rPr>
            </w:r>
            <w:r>
              <w:rPr>
                <w:rFonts w:ascii="Times New Roman" w:hAnsi="Times New Roman" w:eastAsia="Times New Roman"/>
                <w:b w:val="0"/>
                <w:sz w:val="20"/>
              </w:rPr>
              <w:t>Khoảng cách nhỏ nhất tới vật cản, stop/slowdown, near-collision</w:t>
            </w:r>
          </w:p>
        </w:tc>
        <w:tc>
          <w:tcPr>
            <w:tcW w:type="dxa" w:w="3024"/>
          </w:tcPr>
          <w:p>
            <w:pPr>
              <w:spacing w:after="0" w:before="0" w:line="252" w:lineRule="auto"/>
              <w:jc w:val="left"/>
            </w:pPr>
            <w:r>
              <w:rPr>
                <w:rFonts w:ascii="Times New Roman" w:hAnsi="Times New Roman" w:eastAsia="Times New Roman"/>
              </w:rPr>
            </w:r>
            <w:r>
              <w:rPr>
                <w:rFonts w:ascii="Times New Roman" w:hAnsi="Times New Roman" w:eastAsia="Times New Roman"/>
                <w:b w:val="0"/>
                <w:sz w:val="20"/>
              </w:rPr>
              <w:t>Đo tác động của risk score.</w:t>
            </w:r>
          </w:p>
        </w:tc>
      </w:tr>
      <w:tr>
        <w:trPr>
          <w:cantSplit/>
          <w:cantSplit/>
        </w:trPr>
        <w:tc>
          <w:tcPr>
            <w:tcW w:type="dxa" w:w="3024"/>
          </w:tcPr>
          <w:p>
            <w:pPr>
              <w:spacing w:after="0" w:before="0" w:line="252" w:lineRule="auto"/>
              <w:jc w:val="left"/>
            </w:pPr>
            <w:r>
              <w:rPr>
                <w:rFonts w:ascii="Times New Roman" w:hAnsi="Times New Roman" w:eastAsia="Times New Roman"/>
              </w:rPr>
            </w:r>
            <w:r>
              <w:rPr>
                <w:rFonts w:ascii="Times New Roman" w:hAnsi="Times New Roman" w:eastAsia="Times New Roman"/>
                <w:b w:val="0"/>
                <w:sz w:val="20"/>
              </w:rPr>
              <w:t>Perception</w:t>
            </w:r>
          </w:p>
        </w:tc>
        <w:tc>
          <w:tcPr>
            <w:tcW w:type="dxa" w:w="3024"/>
          </w:tcPr>
          <w:p>
            <w:pPr>
              <w:spacing w:after="0" w:before="0" w:line="252" w:lineRule="auto"/>
              <w:jc w:val="left"/>
            </w:pPr>
            <w:r>
              <w:rPr>
                <w:rFonts w:ascii="Times New Roman" w:hAnsi="Times New Roman" w:eastAsia="Times New Roman"/>
              </w:rPr>
            </w:r>
            <w:r>
              <w:rPr>
                <w:rFonts w:ascii="Times New Roman" w:hAnsi="Times New Roman" w:eastAsia="Times New Roman"/>
                <w:b w:val="0"/>
                <w:sz w:val="20"/>
              </w:rPr>
              <w:t>Precision, recall, F1-score, inference rate</w:t>
            </w:r>
          </w:p>
        </w:tc>
        <w:tc>
          <w:tcPr>
            <w:tcW w:type="dxa" w:w="3024"/>
          </w:tcPr>
          <w:p>
            <w:pPr>
              <w:spacing w:after="0" w:before="0" w:line="252" w:lineRule="auto"/>
              <w:jc w:val="left"/>
            </w:pPr>
            <w:r>
              <w:rPr>
                <w:rFonts w:ascii="Times New Roman" w:hAnsi="Times New Roman" w:eastAsia="Times New Roman"/>
              </w:rPr>
            </w:r>
            <w:r>
              <w:rPr>
                <w:rFonts w:ascii="Times New Roman" w:hAnsi="Times New Roman" w:eastAsia="Times New Roman"/>
                <w:b w:val="0"/>
                <w:sz w:val="20"/>
              </w:rPr>
              <w:t>Đo chất lượng nhận diện.</w:t>
            </w:r>
          </w:p>
        </w:tc>
      </w:tr>
      <w:tr>
        <w:trPr>
          <w:cantSplit/>
          <w:cantSplit/>
        </w:trPr>
        <w:tc>
          <w:tcPr>
            <w:tcW w:type="dxa" w:w="3024"/>
          </w:tcPr>
          <w:p>
            <w:pPr>
              <w:spacing w:after="0" w:before="0" w:line="252" w:lineRule="auto"/>
              <w:jc w:val="left"/>
            </w:pPr>
            <w:r>
              <w:rPr>
                <w:rFonts w:ascii="Times New Roman" w:hAnsi="Times New Roman" w:eastAsia="Times New Roman"/>
              </w:rPr>
            </w:r>
            <w:r>
              <w:rPr>
                <w:rFonts w:ascii="Times New Roman" w:hAnsi="Times New Roman" w:eastAsia="Times New Roman"/>
                <w:b w:val="0"/>
                <w:sz w:val="20"/>
              </w:rPr>
              <w:t>Semantic map</w:t>
            </w:r>
          </w:p>
        </w:tc>
        <w:tc>
          <w:tcPr>
            <w:tcW w:type="dxa" w:w="3024"/>
          </w:tcPr>
          <w:p>
            <w:pPr>
              <w:spacing w:after="0" w:before="0" w:line="252" w:lineRule="auto"/>
              <w:jc w:val="left"/>
            </w:pPr>
            <w:r>
              <w:rPr>
                <w:rFonts w:ascii="Times New Roman" w:hAnsi="Times New Roman" w:eastAsia="Times New Roman"/>
              </w:rPr>
            </w:r>
            <w:r>
              <w:rPr>
                <w:rFonts w:ascii="Times New Roman" w:hAnsi="Times New Roman" w:eastAsia="Times New Roman"/>
                <w:b w:val="0"/>
                <w:sz w:val="20"/>
              </w:rPr>
              <w:t>Sai số tọa độ, duplicate rate, object completeness</w:t>
            </w:r>
          </w:p>
        </w:tc>
        <w:tc>
          <w:tcPr>
            <w:tcW w:type="dxa" w:w="3024"/>
          </w:tcPr>
          <w:p>
            <w:pPr>
              <w:spacing w:after="0" w:before="0" w:line="252" w:lineRule="auto"/>
              <w:jc w:val="left"/>
            </w:pPr>
            <w:r>
              <w:rPr>
                <w:rFonts w:ascii="Times New Roman" w:hAnsi="Times New Roman" w:eastAsia="Times New Roman"/>
              </w:rPr>
            </w:r>
            <w:r>
              <w:rPr>
                <w:rFonts w:ascii="Times New Roman" w:hAnsi="Times New Roman" w:eastAsia="Times New Roman"/>
                <w:b w:val="0"/>
                <w:sz w:val="20"/>
              </w:rPr>
              <w:t>Đo độ chính xác và ổn định bản đồ ngữ nghĩa.</w:t>
            </w:r>
          </w:p>
        </w:tc>
      </w:tr>
      <w:tr>
        <w:trPr>
          <w:cantSplit/>
          <w:cantSplit/>
        </w:trPr>
        <w:tc>
          <w:tcPr>
            <w:tcW w:type="dxa" w:w="3024"/>
          </w:tcPr>
          <w:p>
            <w:pPr>
              <w:spacing w:after="0" w:before="0" w:line="252" w:lineRule="auto"/>
              <w:jc w:val="left"/>
            </w:pPr>
            <w:r>
              <w:rPr>
                <w:rFonts w:ascii="Times New Roman" w:hAnsi="Times New Roman" w:eastAsia="Times New Roman"/>
              </w:rPr>
            </w:r>
            <w:r>
              <w:rPr>
                <w:rFonts w:ascii="Times New Roman" w:hAnsi="Times New Roman" w:eastAsia="Times New Roman"/>
                <w:b w:val="0"/>
                <w:sz w:val="20"/>
              </w:rPr>
              <w:t>Tài nguyên</w:t>
            </w:r>
          </w:p>
        </w:tc>
        <w:tc>
          <w:tcPr>
            <w:tcW w:type="dxa" w:w="3024"/>
          </w:tcPr>
          <w:p>
            <w:pPr>
              <w:spacing w:after="0" w:before="0" w:line="252" w:lineRule="auto"/>
              <w:jc w:val="left"/>
            </w:pPr>
            <w:r>
              <w:rPr>
                <w:rFonts w:ascii="Times New Roman" w:hAnsi="Times New Roman" w:eastAsia="Times New Roman"/>
              </w:rPr>
            </w:r>
            <w:r>
              <w:rPr>
                <w:rFonts w:ascii="Times New Roman" w:hAnsi="Times New Roman" w:eastAsia="Times New Roman"/>
                <w:b w:val="0"/>
                <w:sz w:val="20"/>
              </w:rPr>
              <w:t>CPU, RAM, network throughput, message rate</w:t>
            </w:r>
          </w:p>
        </w:tc>
        <w:tc>
          <w:tcPr>
            <w:tcW w:type="dxa" w:w="3024"/>
          </w:tcPr>
          <w:p>
            <w:pPr>
              <w:spacing w:after="0" w:before="0" w:line="252" w:lineRule="auto"/>
              <w:jc w:val="left"/>
            </w:pPr>
            <w:r>
              <w:rPr>
                <w:rFonts w:ascii="Times New Roman" w:hAnsi="Times New Roman" w:eastAsia="Times New Roman"/>
              </w:rPr>
            </w:r>
            <w:r>
              <w:rPr>
                <w:rFonts w:ascii="Times New Roman" w:hAnsi="Times New Roman" w:eastAsia="Times New Roman"/>
                <w:b w:val="0"/>
                <w:sz w:val="20"/>
              </w:rPr>
              <w:t>Đánh giá tính khả thi trên hệ thống thật.</w:t>
            </w:r>
          </w:p>
        </w:tc>
      </w:tr>
    </w:tbl>
    <w:p>
      <w:pPr>
        <w:spacing w:line="300" w:lineRule="auto" w:after="100"/>
        <w:ind w:firstLine="567"/>
        <w:jc w:val="both"/>
      </w:pPr>
      <w:r>
        <w:rPr>
          <w:rFonts w:ascii="Times New Roman" w:hAnsi="Times New Roman" w:eastAsia="Times New Roman"/>
          <w:i w:val="0"/>
        </w:rPr>
        <w:t>Mỗi cấu hình chính dự kiến được chạy lặp lại khoảng 8-10 lần trong điều kiện tương đương. Kết quả báo cáo bằng giá trị trung bình, độ lệch chuẩn và biểu đồ phân bố; không chỉ sử dụng lần chạy tốt nhất.</w:t>
      </w:r>
    </w:p>
    <w:p>
      <w:pPr>
        <w:pStyle w:val="Heading1"/>
        <w:keepNext/>
      </w:pPr>
      <w:r>
        <w:rPr>
          <w:rFonts w:ascii="Times New Roman" w:hAnsi="Times New Roman" w:eastAsia="Times New Roman"/>
        </w:rPr>
        <w:t>10. KẾ HOẠCH THỰC HIỆN DỰ KIẾN</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cantSplit/>
        </w:trPr>
        <w:tc>
          <w:tcPr>
            <w:tcW w:type="dxa" w:w="1191"/>
            <w:shd w:fill="FCE4D6"/>
          </w:tcPr>
          <w:p>
            <w:pPr>
              <w:spacing w:after="0" w:before="0" w:line="252" w:lineRule="auto"/>
              <w:jc w:val="center"/>
            </w:pPr>
            <w:r>
              <w:rPr>
                <w:rFonts w:ascii="Times New Roman" w:hAnsi="Times New Roman" w:eastAsia="Times New Roman"/>
              </w:rPr>
            </w:r>
            <w:r>
              <w:rPr>
                <w:rFonts w:ascii="Times New Roman" w:hAnsi="Times New Roman" w:eastAsia="Times New Roman"/>
                <w:b/>
                <w:sz w:val="20"/>
              </w:rPr>
              <w:t>Thời gian</w:t>
            </w:r>
          </w:p>
        </w:tc>
        <w:tc>
          <w:tcPr>
            <w:tcW w:type="dxa" w:w="2268"/>
            <w:shd w:fill="FCE4D6"/>
          </w:tcPr>
          <w:p>
            <w:pPr>
              <w:spacing w:after="0" w:before="0" w:line="252" w:lineRule="auto"/>
              <w:jc w:val="center"/>
            </w:pPr>
            <w:r>
              <w:rPr>
                <w:rFonts w:ascii="Times New Roman" w:hAnsi="Times New Roman" w:eastAsia="Times New Roman"/>
              </w:rPr>
            </w:r>
            <w:r>
              <w:rPr>
                <w:rFonts w:ascii="Times New Roman" w:hAnsi="Times New Roman" w:eastAsia="Times New Roman"/>
                <w:b/>
                <w:sz w:val="20"/>
              </w:rPr>
              <w:t>Giai đoạn</w:t>
            </w:r>
          </w:p>
        </w:tc>
        <w:tc>
          <w:tcPr>
            <w:tcW w:type="dxa" w:w="3628"/>
            <w:shd w:fill="FCE4D6"/>
          </w:tcPr>
          <w:p>
            <w:pPr>
              <w:spacing w:after="0" w:before="0" w:line="252" w:lineRule="auto"/>
              <w:jc w:val="center"/>
            </w:pPr>
            <w:r>
              <w:rPr>
                <w:rFonts w:ascii="Times New Roman" w:hAnsi="Times New Roman" w:eastAsia="Times New Roman"/>
              </w:rPr>
            </w:r>
            <w:r>
              <w:rPr>
                <w:rFonts w:ascii="Times New Roman" w:hAnsi="Times New Roman" w:eastAsia="Times New Roman"/>
                <w:b/>
                <w:sz w:val="20"/>
              </w:rPr>
              <w:t>Công việc</w:t>
            </w:r>
          </w:p>
        </w:tc>
        <w:tc>
          <w:tcPr>
            <w:tcW w:type="dxa" w:w="1701"/>
            <w:shd w:fill="FCE4D6"/>
          </w:tcPr>
          <w:p>
            <w:pPr>
              <w:spacing w:after="0" w:before="0" w:line="252" w:lineRule="auto"/>
              <w:jc w:val="center"/>
            </w:pPr>
            <w:r>
              <w:rPr>
                <w:rFonts w:ascii="Times New Roman" w:hAnsi="Times New Roman" w:eastAsia="Times New Roman"/>
              </w:rPr>
            </w:r>
            <w:r>
              <w:rPr>
                <w:rFonts w:ascii="Times New Roman" w:hAnsi="Times New Roman" w:eastAsia="Times New Roman"/>
                <w:b/>
                <w:sz w:val="20"/>
              </w:rPr>
              <w:t>Sản phẩm</w:t>
            </w:r>
          </w:p>
        </w:tc>
      </w:tr>
      <w:tr>
        <w:trPr>
          <w:cantSplit/>
          <w:cantSplit/>
        </w:trPr>
        <w:tc>
          <w:tcPr>
            <w:tcW w:type="dxa" w:w="2268"/>
          </w:tcPr>
          <w:p>
            <w:pPr>
              <w:spacing w:after="0" w:before="0" w:line="252" w:lineRule="auto"/>
              <w:jc w:val="center"/>
            </w:pPr>
            <w:r>
              <w:rPr>
                <w:rFonts w:ascii="Times New Roman" w:hAnsi="Times New Roman" w:eastAsia="Times New Roman"/>
              </w:rPr>
            </w:r>
            <w:r>
              <w:rPr>
                <w:rFonts w:ascii="Times New Roman" w:hAnsi="Times New Roman" w:eastAsia="Times New Roman"/>
                <w:b w:val="0"/>
                <w:sz w:val="19"/>
              </w:rPr>
              <w:t>Tuần 1-2</w:t>
            </w:r>
          </w:p>
        </w:tc>
        <w:tc>
          <w:tcPr>
            <w:tcW w:type="dxa" w:w="2268"/>
          </w:tcPr>
          <w:p>
            <w:pPr>
              <w:spacing w:after="0" w:before="0" w:line="252" w:lineRule="auto"/>
              <w:jc w:val="left"/>
            </w:pPr>
            <w:r>
              <w:rPr>
                <w:rFonts w:ascii="Times New Roman" w:hAnsi="Times New Roman" w:eastAsia="Times New Roman"/>
              </w:rPr>
            </w:r>
            <w:r>
              <w:rPr>
                <w:rFonts w:ascii="Times New Roman" w:hAnsi="Times New Roman" w:eastAsia="Times New Roman"/>
                <w:b w:val="0"/>
                <w:sz w:val="19"/>
              </w:rPr>
              <w:t>Chuẩn hóa nền tảng</w:t>
            </w:r>
          </w:p>
        </w:tc>
        <w:tc>
          <w:tcPr>
            <w:tcW w:type="dxa" w:w="2268"/>
          </w:tcPr>
          <w:p>
            <w:pPr>
              <w:spacing w:after="0" w:before="0" w:line="252" w:lineRule="auto"/>
              <w:jc w:val="left"/>
            </w:pPr>
            <w:r>
              <w:rPr>
                <w:rFonts w:ascii="Times New Roman" w:hAnsi="Times New Roman" w:eastAsia="Times New Roman"/>
              </w:rPr>
            </w:r>
            <w:r>
              <w:rPr>
                <w:rFonts w:ascii="Times New Roman" w:hAnsi="Times New Roman" w:eastAsia="Times New Roman"/>
                <w:b w:val="0"/>
                <w:sz w:val="19"/>
              </w:rPr>
              <w:t>Hoàn thiện tài liệu hiện trạng, camera/TF/QoS, rosbag và metadata map.</w:t>
            </w:r>
          </w:p>
        </w:tc>
        <w:tc>
          <w:tcPr>
            <w:tcW w:type="dxa" w:w="2268"/>
          </w:tcPr>
          <w:p>
            <w:pPr>
              <w:spacing w:after="0" w:before="0" w:line="252" w:lineRule="auto"/>
              <w:jc w:val="left"/>
            </w:pPr>
            <w:r>
              <w:rPr>
                <w:rFonts w:ascii="Times New Roman" w:hAnsi="Times New Roman" w:eastAsia="Times New Roman"/>
              </w:rPr>
            </w:r>
            <w:r>
              <w:rPr>
                <w:rFonts w:ascii="Times New Roman" w:hAnsi="Times New Roman" w:eastAsia="Times New Roman"/>
                <w:b w:val="0"/>
                <w:sz w:val="19"/>
              </w:rPr>
              <w:t>Baseline hệ thống và báo cáo kiểm tra.</w:t>
            </w:r>
          </w:p>
        </w:tc>
      </w:tr>
      <w:tr>
        <w:trPr>
          <w:cantSplit/>
          <w:cantSplit/>
        </w:trPr>
        <w:tc>
          <w:tcPr>
            <w:tcW w:type="dxa" w:w="2268"/>
          </w:tcPr>
          <w:p>
            <w:pPr>
              <w:spacing w:after="0" w:before="0" w:line="252" w:lineRule="auto"/>
              <w:jc w:val="center"/>
            </w:pPr>
            <w:r>
              <w:rPr>
                <w:rFonts w:ascii="Times New Roman" w:hAnsi="Times New Roman" w:eastAsia="Times New Roman"/>
              </w:rPr>
            </w:r>
            <w:r>
              <w:rPr>
                <w:rFonts w:ascii="Times New Roman" w:hAnsi="Times New Roman" w:eastAsia="Times New Roman"/>
                <w:b w:val="0"/>
                <w:sz w:val="19"/>
              </w:rPr>
              <w:t>Tuần 3-5</w:t>
            </w:r>
          </w:p>
        </w:tc>
        <w:tc>
          <w:tcPr>
            <w:tcW w:type="dxa" w:w="2268"/>
          </w:tcPr>
          <w:p>
            <w:pPr>
              <w:spacing w:after="0" w:before="0" w:line="252" w:lineRule="auto"/>
              <w:jc w:val="left"/>
            </w:pPr>
            <w:r>
              <w:rPr>
                <w:rFonts w:ascii="Times New Roman" w:hAnsi="Times New Roman" w:eastAsia="Times New Roman"/>
              </w:rPr>
            </w:r>
            <w:r>
              <w:rPr>
                <w:rFonts w:ascii="Times New Roman" w:hAnsi="Times New Roman" w:eastAsia="Times New Roman"/>
                <w:b w:val="0"/>
                <w:sz w:val="19"/>
              </w:rPr>
              <w:t>Localization/Nav2</w:t>
            </w:r>
          </w:p>
        </w:tc>
        <w:tc>
          <w:tcPr>
            <w:tcW w:type="dxa" w:w="2268"/>
          </w:tcPr>
          <w:p>
            <w:pPr>
              <w:spacing w:after="0" w:before="0" w:line="252" w:lineRule="auto"/>
              <w:jc w:val="left"/>
            </w:pPr>
            <w:r>
              <w:rPr>
                <w:rFonts w:ascii="Times New Roman" w:hAnsi="Times New Roman" w:eastAsia="Times New Roman"/>
              </w:rPr>
            </w:r>
            <w:r>
              <w:rPr>
                <w:rFonts w:ascii="Times New Roman" w:hAnsi="Times New Roman" w:eastAsia="Times New Roman"/>
                <w:b w:val="0"/>
                <w:sz w:val="19"/>
              </w:rPr>
              <w:t>Tạo launch/config, tuning và benchmark point-to-point.</w:t>
            </w:r>
          </w:p>
        </w:tc>
        <w:tc>
          <w:tcPr>
            <w:tcW w:type="dxa" w:w="2268"/>
          </w:tcPr>
          <w:p>
            <w:pPr>
              <w:spacing w:after="0" w:before="0" w:line="252" w:lineRule="auto"/>
              <w:jc w:val="left"/>
            </w:pPr>
            <w:r>
              <w:rPr>
                <w:rFonts w:ascii="Times New Roman" w:hAnsi="Times New Roman" w:eastAsia="Times New Roman"/>
              </w:rPr>
            </w:r>
            <w:r>
              <w:rPr>
                <w:rFonts w:ascii="Times New Roman" w:hAnsi="Times New Roman" w:eastAsia="Times New Roman"/>
                <w:b w:val="0"/>
                <w:sz w:val="19"/>
              </w:rPr>
              <w:t>Bộ goal test và kết quả navigation.</w:t>
            </w:r>
          </w:p>
        </w:tc>
      </w:tr>
      <w:tr>
        <w:trPr>
          <w:cantSplit/>
          <w:cantSplit/>
        </w:trPr>
        <w:tc>
          <w:tcPr>
            <w:tcW w:type="dxa" w:w="2268"/>
          </w:tcPr>
          <w:p>
            <w:pPr>
              <w:spacing w:after="0" w:before="0" w:line="252" w:lineRule="auto"/>
              <w:jc w:val="center"/>
            </w:pPr>
            <w:r>
              <w:rPr>
                <w:rFonts w:ascii="Times New Roman" w:hAnsi="Times New Roman" w:eastAsia="Times New Roman"/>
              </w:rPr>
            </w:r>
            <w:r>
              <w:rPr>
                <w:rFonts w:ascii="Times New Roman" w:hAnsi="Times New Roman" w:eastAsia="Times New Roman"/>
                <w:b w:val="0"/>
                <w:sz w:val="19"/>
              </w:rPr>
              <w:t>Tuần 6-7</w:t>
            </w:r>
          </w:p>
        </w:tc>
        <w:tc>
          <w:tcPr>
            <w:tcW w:type="dxa" w:w="2268"/>
          </w:tcPr>
          <w:p>
            <w:pPr>
              <w:spacing w:after="0" w:before="0" w:line="252" w:lineRule="auto"/>
              <w:jc w:val="left"/>
            </w:pPr>
            <w:r>
              <w:rPr>
                <w:rFonts w:ascii="Times New Roman" w:hAnsi="Times New Roman" w:eastAsia="Times New Roman"/>
              </w:rPr>
            </w:r>
            <w:r>
              <w:rPr>
                <w:rFonts w:ascii="Times New Roman" w:hAnsi="Times New Roman" w:eastAsia="Times New Roman"/>
                <w:b w:val="0"/>
                <w:sz w:val="19"/>
              </w:rPr>
              <w:t>Mô phỏng</w:t>
            </w:r>
          </w:p>
        </w:tc>
        <w:tc>
          <w:tcPr>
            <w:tcW w:type="dxa" w:w="2268"/>
          </w:tcPr>
          <w:p>
            <w:pPr>
              <w:spacing w:after="0" w:before="0" w:line="252" w:lineRule="auto"/>
              <w:jc w:val="left"/>
            </w:pPr>
            <w:r>
              <w:rPr>
                <w:rFonts w:ascii="Times New Roman" w:hAnsi="Times New Roman" w:eastAsia="Times New Roman"/>
              </w:rPr>
            </w:r>
            <w:r>
              <w:rPr>
                <w:rFonts w:ascii="Times New Roman" w:hAnsi="Times New Roman" w:eastAsia="Times New Roman"/>
                <w:b w:val="0"/>
                <w:sz w:val="19"/>
              </w:rPr>
              <w:t>Tạo môi trường Gazebo và kịch bản thử nghiệm.</w:t>
            </w:r>
          </w:p>
        </w:tc>
        <w:tc>
          <w:tcPr>
            <w:tcW w:type="dxa" w:w="2268"/>
          </w:tcPr>
          <w:p>
            <w:pPr>
              <w:spacing w:after="0" w:before="0" w:line="252" w:lineRule="auto"/>
              <w:jc w:val="left"/>
            </w:pPr>
            <w:r>
              <w:rPr>
                <w:rFonts w:ascii="Times New Roman" w:hAnsi="Times New Roman" w:eastAsia="Times New Roman"/>
              </w:rPr>
            </w:r>
            <w:r>
              <w:rPr>
                <w:rFonts w:ascii="Times New Roman" w:hAnsi="Times New Roman" w:eastAsia="Times New Roman"/>
                <w:b w:val="0"/>
                <w:sz w:val="19"/>
              </w:rPr>
              <w:t>World và launch simulation.</w:t>
            </w:r>
          </w:p>
        </w:tc>
      </w:tr>
      <w:tr>
        <w:trPr>
          <w:cantSplit/>
          <w:cantSplit/>
        </w:trPr>
        <w:tc>
          <w:tcPr>
            <w:tcW w:type="dxa" w:w="2268"/>
          </w:tcPr>
          <w:p>
            <w:pPr>
              <w:spacing w:after="0" w:before="0" w:line="252" w:lineRule="auto"/>
              <w:jc w:val="center"/>
            </w:pPr>
            <w:r>
              <w:rPr>
                <w:rFonts w:ascii="Times New Roman" w:hAnsi="Times New Roman" w:eastAsia="Times New Roman"/>
              </w:rPr>
            </w:r>
            <w:r>
              <w:rPr>
                <w:rFonts w:ascii="Times New Roman" w:hAnsi="Times New Roman" w:eastAsia="Times New Roman"/>
                <w:b w:val="0"/>
                <w:sz w:val="19"/>
              </w:rPr>
              <w:t>Tuần 8-10</w:t>
            </w:r>
          </w:p>
        </w:tc>
        <w:tc>
          <w:tcPr>
            <w:tcW w:type="dxa" w:w="2268"/>
          </w:tcPr>
          <w:p>
            <w:pPr>
              <w:spacing w:after="0" w:before="0" w:line="252" w:lineRule="auto"/>
              <w:jc w:val="left"/>
            </w:pPr>
            <w:r>
              <w:rPr>
                <w:rFonts w:ascii="Times New Roman" w:hAnsi="Times New Roman" w:eastAsia="Times New Roman"/>
              </w:rPr>
            </w:r>
            <w:r>
              <w:rPr>
                <w:rFonts w:ascii="Times New Roman" w:hAnsi="Times New Roman" w:eastAsia="Times New Roman"/>
                <w:b w:val="0"/>
                <w:sz w:val="19"/>
              </w:rPr>
              <w:t>Frontier exploration</w:t>
            </w:r>
          </w:p>
        </w:tc>
        <w:tc>
          <w:tcPr>
            <w:tcW w:type="dxa" w:w="2268"/>
          </w:tcPr>
          <w:p>
            <w:pPr>
              <w:spacing w:after="0" w:before="0" w:line="252" w:lineRule="auto"/>
              <w:jc w:val="left"/>
            </w:pPr>
            <w:r>
              <w:rPr>
                <w:rFonts w:ascii="Times New Roman" w:hAnsi="Times New Roman" w:eastAsia="Times New Roman"/>
              </w:rPr>
            </w:r>
            <w:r>
              <w:rPr>
                <w:rFonts w:ascii="Times New Roman" w:hAnsi="Times New Roman" w:eastAsia="Times New Roman"/>
                <w:b w:val="0"/>
                <w:sz w:val="19"/>
              </w:rPr>
              <w:t>Xây dựng frontier detector, baseline policies và goal manager.</w:t>
            </w:r>
          </w:p>
        </w:tc>
        <w:tc>
          <w:tcPr>
            <w:tcW w:type="dxa" w:w="2268"/>
          </w:tcPr>
          <w:p>
            <w:pPr>
              <w:spacing w:after="0" w:before="0" w:line="252" w:lineRule="auto"/>
              <w:jc w:val="left"/>
            </w:pPr>
            <w:r>
              <w:rPr>
                <w:rFonts w:ascii="Times New Roman" w:hAnsi="Times New Roman" w:eastAsia="Times New Roman"/>
              </w:rPr>
            </w:r>
            <w:r>
              <w:rPr>
                <w:rFonts w:ascii="Times New Roman" w:hAnsi="Times New Roman" w:eastAsia="Times New Roman"/>
                <w:b w:val="0"/>
                <w:sz w:val="19"/>
              </w:rPr>
              <w:t>Package exploration baseline.</w:t>
            </w:r>
          </w:p>
        </w:tc>
      </w:tr>
      <w:tr>
        <w:trPr>
          <w:cantSplit/>
          <w:cantSplit/>
        </w:trPr>
        <w:tc>
          <w:tcPr>
            <w:tcW w:type="dxa" w:w="2268"/>
          </w:tcPr>
          <w:p>
            <w:pPr>
              <w:spacing w:after="0" w:before="0" w:line="252" w:lineRule="auto"/>
              <w:jc w:val="center"/>
            </w:pPr>
            <w:r>
              <w:rPr>
                <w:rFonts w:ascii="Times New Roman" w:hAnsi="Times New Roman" w:eastAsia="Times New Roman"/>
              </w:rPr>
            </w:r>
            <w:r>
              <w:rPr>
                <w:rFonts w:ascii="Times New Roman" w:hAnsi="Times New Roman" w:eastAsia="Times New Roman"/>
                <w:b w:val="0"/>
                <w:sz w:val="19"/>
              </w:rPr>
              <w:t>Tuần 11-13</w:t>
            </w:r>
          </w:p>
        </w:tc>
        <w:tc>
          <w:tcPr>
            <w:tcW w:type="dxa" w:w="2268"/>
          </w:tcPr>
          <w:p>
            <w:pPr>
              <w:spacing w:after="0" w:before="0" w:line="252" w:lineRule="auto"/>
              <w:jc w:val="left"/>
            </w:pPr>
            <w:r>
              <w:rPr>
                <w:rFonts w:ascii="Times New Roman" w:hAnsi="Times New Roman" w:eastAsia="Times New Roman"/>
              </w:rPr>
            </w:r>
            <w:r>
              <w:rPr>
                <w:rFonts w:ascii="Times New Roman" w:hAnsi="Times New Roman" w:eastAsia="Times New Roman"/>
                <w:b w:val="0"/>
                <w:sz w:val="19"/>
              </w:rPr>
              <w:t>Perception RGB-D</w:t>
            </w:r>
          </w:p>
        </w:tc>
        <w:tc>
          <w:tcPr>
            <w:tcW w:type="dxa" w:w="2268"/>
          </w:tcPr>
          <w:p>
            <w:pPr>
              <w:spacing w:after="0" w:before="0" w:line="252" w:lineRule="auto"/>
              <w:jc w:val="left"/>
            </w:pPr>
            <w:r>
              <w:rPr>
                <w:rFonts w:ascii="Times New Roman" w:hAnsi="Times New Roman" w:eastAsia="Times New Roman"/>
              </w:rPr>
            </w:r>
            <w:r>
              <w:rPr>
                <w:rFonts w:ascii="Times New Roman" w:hAnsi="Times New Roman" w:eastAsia="Times New Roman"/>
                <w:b w:val="0"/>
                <w:sz w:val="19"/>
              </w:rPr>
              <w:t>Dữ liệu, detector, depth association, TF projection.</w:t>
            </w:r>
          </w:p>
        </w:tc>
        <w:tc>
          <w:tcPr>
            <w:tcW w:type="dxa" w:w="2268"/>
          </w:tcPr>
          <w:p>
            <w:pPr>
              <w:spacing w:after="0" w:before="0" w:line="252" w:lineRule="auto"/>
              <w:jc w:val="left"/>
            </w:pPr>
            <w:r>
              <w:rPr>
                <w:rFonts w:ascii="Times New Roman" w:hAnsi="Times New Roman" w:eastAsia="Times New Roman"/>
              </w:rPr>
            </w:r>
            <w:r>
              <w:rPr>
                <w:rFonts w:ascii="Times New Roman" w:hAnsi="Times New Roman" w:eastAsia="Times New Roman"/>
                <w:b w:val="0"/>
                <w:sz w:val="19"/>
              </w:rPr>
              <w:t>Package perception và dataset.</w:t>
            </w:r>
          </w:p>
        </w:tc>
      </w:tr>
      <w:tr>
        <w:trPr>
          <w:cantSplit/>
          <w:cantSplit/>
        </w:trPr>
        <w:tc>
          <w:tcPr>
            <w:tcW w:type="dxa" w:w="2268"/>
          </w:tcPr>
          <w:p>
            <w:pPr>
              <w:spacing w:after="0" w:before="0" w:line="252" w:lineRule="auto"/>
              <w:jc w:val="center"/>
            </w:pPr>
            <w:r>
              <w:rPr>
                <w:rFonts w:ascii="Times New Roman" w:hAnsi="Times New Roman" w:eastAsia="Times New Roman"/>
              </w:rPr>
            </w:r>
            <w:r>
              <w:rPr>
                <w:rFonts w:ascii="Times New Roman" w:hAnsi="Times New Roman" w:eastAsia="Times New Roman"/>
                <w:b w:val="0"/>
                <w:sz w:val="19"/>
              </w:rPr>
              <w:t>Tuần 14-15</w:t>
            </w:r>
          </w:p>
        </w:tc>
        <w:tc>
          <w:tcPr>
            <w:tcW w:type="dxa" w:w="2268"/>
          </w:tcPr>
          <w:p>
            <w:pPr>
              <w:spacing w:after="0" w:before="0" w:line="252" w:lineRule="auto"/>
              <w:jc w:val="left"/>
            </w:pPr>
            <w:r>
              <w:rPr>
                <w:rFonts w:ascii="Times New Roman" w:hAnsi="Times New Roman" w:eastAsia="Times New Roman"/>
              </w:rPr>
            </w:r>
            <w:r>
              <w:rPr>
                <w:rFonts w:ascii="Times New Roman" w:hAnsi="Times New Roman" w:eastAsia="Times New Roman"/>
                <w:b w:val="0"/>
                <w:sz w:val="19"/>
              </w:rPr>
              <w:t>Semantic mapping</w:t>
            </w:r>
          </w:p>
        </w:tc>
        <w:tc>
          <w:tcPr>
            <w:tcW w:type="dxa" w:w="2268"/>
          </w:tcPr>
          <w:p>
            <w:pPr>
              <w:spacing w:after="0" w:before="0" w:line="252" w:lineRule="auto"/>
              <w:jc w:val="left"/>
            </w:pPr>
            <w:r>
              <w:rPr>
                <w:rFonts w:ascii="Times New Roman" w:hAnsi="Times New Roman" w:eastAsia="Times New Roman"/>
              </w:rPr>
            </w:r>
            <w:r>
              <w:rPr>
                <w:rFonts w:ascii="Times New Roman" w:hAnsi="Times New Roman" w:eastAsia="Times New Roman"/>
                <w:b w:val="0"/>
                <w:sz w:val="19"/>
              </w:rPr>
              <w:t>Data association, object database và RViz visualization.</w:t>
            </w:r>
          </w:p>
        </w:tc>
        <w:tc>
          <w:tcPr>
            <w:tcW w:type="dxa" w:w="2268"/>
          </w:tcPr>
          <w:p>
            <w:pPr>
              <w:spacing w:after="0" w:before="0" w:line="252" w:lineRule="auto"/>
              <w:jc w:val="left"/>
            </w:pPr>
            <w:r>
              <w:rPr>
                <w:rFonts w:ascii="Times New Roman" w:hAnsi="Times New Roman" w:eastAsia="Times New Roman"/>
              </w:rPr>
            </w:r>
            <w:r>
              <w:rPr>
                <w:rFonts w:ascii="Times New Roman" w:hAnsi="Times New Roman" w:eastAsia="Times New Roman"/>
                <w:b w:val="0"/>
                <w:sz w:val="19"/>
              </w:rPr>
              <w:t>Semantic map server.</w:t>
            </w:r>
          </w:p>
        </w:tc>
      </w:tr>
      <w:tr>
        <w:trPr>
          <w:cantSplit/>
          <w:cantSplit/>
        </w:trPr>
        <w:tc>
          <w:tcPr>
            <w:tcW w:type="dxa" w:w="2268"/>
          </w:tcPr>
          <w:p>
            <w:pPr>
              <w:spacing w:after="0" w:before="0" w:line="252" w:lineRule="auto"/>
              <w:jc w:val="center"/>
            </w:pPr>
            <w:r>
              <w:rPr>
                <w:rFonts w:ascii="Times New Roman" w:hAnsi="Times New Roman" w:eastAsia="Times New Roman"/>
              </w:rPr>
            </w:r>
            <w:r>
              <w:rPr>
                <w:rFonts w:ascii="Times New Roman" w:hAnsi="Times New Roman" w:eastAsia="Times New Roman"/>
                <w:b w:val="0"/>
                <w:sz w:val="19"/>
              </w:rPr>
              <w:t>Tuần 16-18</w:t>
            </w:r>
          </w:p>
        </w:tc>
        <w:tc>
          <w:tcPr>
            <w:tcW w:type="dxa" w:w="2268"/>
          </w:tcPr>
          <w:p>
            <w:pPr>
              <w:spacing w:after="0" w:before="0" w:line="252" w:lineRule="auto"/>
              <w:jc w:val="left"/>
            </w:pPr>
            <w:r>
              <w:rPr>
                <w:rFonts w:ascii="Times New Roman" w:hAnsi="Times New Roman" w:eastAsia="Times New Roman"/>
              </w:rPr>
            </w:r>
            <w:r>
              <w:rPr>
                <w:rFonts w:ascii="Times New Roman" w:hAnsi="Times New Roman" w:eastAsia="Times New Roman"/>
                <w:b w:val="0"/>
                <w:sz w:val="19"/>
              </w:rPr>
              <w:t>Thuật toán đề xuất</w:t>
            </w:r>
          </w:p>
        </w:tc>
        <w:tc>
          <w:tcPr>
            <w:tcW w:type="dxa" w:w="2268"/>
          </w:tcPr>
          <w:p>
            <w:pPr>
              <w:spacing w:after="0" w:before="0" w:line="252" w:lineRule="auto"/>
              <w:jc w:val="left"/>
            </w:pPr>
            <w:r>
              <w:rPr>
                <w:rFonts w:ascii="Times New Roman" w:hAnsi="Times New Roman" w:eastAsia="Times New Roman"/>
              </w:rPr>
            </w:r>
            <w:r>
              <w:rPr>
                <w:rFonts w:ascii="Times New Roman" w:hAnsi="Times New Roman" w:eastAsia="Times New Roman"/>
                <w:b w:val="0"/>
                <w:sz w:val="19"/>
              </w:rPr>
              <w:t>Utility function, risk/semantic score, ablation và tuning.</w:t>
            </w:r>
          </w:p>
        </w:tc>
        <w:tc>
          <w:tcPr>
            <w:tcW w:type="dxa" w:w="2268"/>
          </w:tcPr>
          <w:p>
            <w:pPr>
              <w:spacing w:after="0" w:before="0" w:line="252" w:lineRule="auto"/>
              <w:jc w:val="left"/>
            </w:pPr>
            <w:r>
              <w:rPr>
                <w:rFonts w:ascii="Times New Roman" w:hAnsi="Times New Roman" w:eastAsia="Times New Roman"/>
              </w:rPr>
            </w:r>
            <w:r>
              <w:rPr>
                <w:rFonts w:ascii="Times New Roman" w:hAnsi="Times New Roman" w:eastAsia="Times New Roman"/>
                <w:b w:val="0"/>
                <w:sz w:val="19"/>
              </w:rPr>
              <w:t>Phương pháp chính và kết quả so sánh.</w:t>
            </w:r>
          </w:p>
        </w:tc>
      </w:tr>
      <w:tr>
        <w:trPr>
          <w:cantSplit/>
          <w:cantSplit/>
        </w:trPr>
        <w:tc>
          <w:tcPr>
            <w:tcW w:type="dxa" w:w="2268"/>
          </w:tcPr>
          <w:p>
            <w:pPr>
              <w:spacing w:after="0" w:before="0" w:line="252" w:lineRule="auto"/>
              <w:jc w:val="center"/>
            </w:pPr>
            <w:r>
              <w:rPr>
                <w:rFonts w:ascii="Times New Roman" w:hAnsi="Times New Roman" w:eastAsia="Times New Roman"/>
              </w:rPr>
            </w:r>
            <w:r>
              <w:rPr>
                <w:rFonts w:ascii="Times New Roman" w:hAnsi="Times New Roman" w:eastAsia="Times New Roman"/>
                <w:b w:val="0"/>
                <w:sz w:val="19"/>
              </w:rPr>
              <w:t>Tuần 19</w:t>
            </w:r>
          </w:p>
        </w:tc>
        <w:tc>
          <w:tcPr>
            <w:tcW w:type="dxa" w:w="2268"/>
          </w:tcPr>
          <w:p>
            <w:pPr>
              <w:spacing w:after="0" w:before="0" w:line="252" w:lineRule="auto"/>
              <w:jc w:val="left"/>
            </w:pPr>
            <w:r>
              <w:rPr>
                <w:rFonts w:ascii="Times New Roman" w:hAnsi="Times New Roman" w:eastAsia="Times New Roman"/>
              </w:rPr>
            </w:r>
            <w:r>
              <w:rPr>
                <w:rFonts w:ascii="Times New Roman" w:hAnsi="Times New Roman" w:eastAsia="Times New Roman"/>
                <w:b w:val="0"/>
                <w:sz w:val="19"/>
              </w:rPr>
              <w:t>Tích hợp nhiệm vụ</w:t>
            </w:r>
          </w:p>
        </w:tc>
        <w:tc>
          <w:tcPr>
            <w:tcW w:type="dxa" w:w="2268"/>
          </w:tcPr>
          <w:p>
            <w:pPr>
              <w:spacing w:after="0" w:before="0" w:line="252" w:lineRule="auto"/>
              <w:jc w:val="left"/>
            </w:pPr>
            <w:r>
              <w:rPr>
                <w:rFonts w:ascii="Times New Roman" w:hAnsi="Times New Roman" w:eastAsia="Times New Roman"/>
              </w:rPr>
            </w:r>
            <w:r>
              <w:rPr>
                <w:rFonts w:ascii="Times New Roman" w:hAnsi="Times New Roman" w:eastAsia="Times New Roman"/>
                <w:b w:val="0"/>
                <w:sz w:val="19"/>
              </w:rPr>
              <w:t>State machine/BT, xử lý lỗi, return-to-start và report.</w:t>
            </w:r>
          </w:p>
        </w:tc>
        <w:tc>
          <w:tcPr>
            <w:tcW w:type="dxa" w:w="2268"/>
          </w:tcPr>
          <w:p>
            <w:pPr>
              <w:spacing w:after="0" w:before="0" w:line="252" w:lineRule="auto"/>
              <w:jc w:val="left"/>
            </w:pPr>
            <w:r>
              <w:rPr>
                <w:rFonts w:ascii="Times New Roman" w:hAnsi="Times New Roman" w:eastAsia="Times New Roman"/>
              </w:rPr>
            </w:r>
            <w:r>
              <w:rPr>
                <w:rFonts w:ascii="Times New Roman" w:hAnsi="Times New Roman" w:eastAsia="Times New Roman"/>
                <w:b w:val="0"/>
                <w:sz w:val="19"/>
              </w:rPr>
              <w:t>Demo đầu-cuối.</w:t>
            </w:r>
          </w:p>
        </w:tc>
      </w:tr>
      <w:tr>
        <w:trPr>
          <w:cantSplit/>
          <w:cantSplit/>
        </w:trPr>
        <w:tc>
          <w:tcPr>
            <w:tcW w:type="dxa" w:w="2268"/>
          </w:tcPr>
          <w:p>
            <w:pPr>
              <w:spacing w:after="0" w:before="0" w:line="252" w:lineRule="auto"/>
              <w:jc w:val="center"/>
            </w:pPr>
            <w:r>
              <w:rPr>
                <w:rFonts w:ascii="Times New Roman" w:hAnsi="Times New Roman" w:eastAsia="Times New Roman"/>
              </w:rPr>
            </w:r>
            <w:r>
              <w:rPr>
                <w:rFonts w:ascii="Times New Roman" w:hAnsi="Times New Roman" w:eastAsia="Times New Roman"/>
                <w:b w:val="0"/>
                <w:sz w:val="19"/>
              </w:rPr>
              <w:t>Tuần 20</w:t>
            </w:r>
          </w:p>
        </w:tc>
        <w:tc>
          <w:tcPr>
            <w:tcW w:type="dxa" w:w="2268"/>
          </w:tcPr>
          <w:p>
            <w:pPr>
              <w:spacing w:after="0" w:before="0" w:line="252" w:lineRule="auto"/>
              <w:jc w:val="left"/>
            </w:pPr>
            <w:r>
              <w:rPr>
                <w:rFonts w:ascii="Times New Roman" w:hAnsi="Times New Roman" w:eastAsia="Times New Roman"/>
              </w:rPr>
            </w:r>
            <w:r>
              <w:rPr>
                <w:rFonts w:ascii="Times New Roman" w:hAnsi="Times New Roman" w:eastAsia="Times New Roman"/>
                <w:b w:val="0"/>
                <w:sz w:val="19"/>
              </w:rPr>
              <w:t>Tổng hợp</w:t>
            </w:r>
          </w:p>
        </w:tc>
        <w:tc>
          <w:tcPr>
            <w:tcW w:type="dxa" w:w="2268"/>
          </w:tcPr>
          <w:p>
            <w:pPr>
              <w:spacing w:after="0" w:before="0" w:line="252" w:lineRule="auto"/>
              <w:jc w:val="left"/>
            </w:pPr>
            <w:r>
              <w:rPr>
                <w:rFonts w:ascii="Times New Roman" w:hAnsi="Times New Roman" w:eastAsia="Times New Roman"/>
              </w:rPr>
            </w:r>
            <w:r>
              <w:rPr>
                <w:rFonts w:ascii="Times New Roman" w:hAnsi="Times New Roman" w:eastAsia="Times New Roman"/>
                <w:b w:val="0"/>
                <w:sz w:val="19"/>
              </w:rPr>
              <w:t>Chạy thí nghiệm cuối, phân tích số liệu, hoàn thiện luận văn và video.</w:t>
            </w:r>
          </w:p>
        </w:tc>
        <w:tc>
          <w:tcPr>
            <w:tcW w:type="dxa" w:w="2268"/>
          </w:tcPr>
          <w:p>
            <w:pPr>
              <w:spacing w:after="0" w:before="0" w:line="252" w:lineRule="auto"/>
              <w:jc w:val="left"/>
            </w:pPr>
            <w:r>
              <w:rPr>
                <w:rFonts w:ascii="Times New Roman" w:hAnsi="Times New Roman" w:eastAsia="Times New Roman"/>
              </w:rPr>
            </w:r>
            <w:r>
              <w:rPr>
                <w:rFonts w:ascii="Times New Roman" w:hAnsi="Times New Roman" w:eastAsia="Times New Roman"/>
                <w:b w:val="0"/>
                <w:sz w:val="19"/>
              </w:rPr>
              <w:t>Luận văn, mã nguồn, demo và dữ liệu.</w:t>
            </w:r>
          </w:p>
        </w:tc>
      </w:tr>
    </w:tbl>
    <w:p>
      <w:pPr>
        <w:pStyle w:val="Heading1"/>
        <w:keepNext/>
      </w:pPr>
      <w:r>
        <w:rPr>
          <w:rFonts w:ascii="Times New Roman" w:hAnsi="Times New Roman" w:eastAsia="Times New Roman"/>
        </w:rPr>
        <w:t>11. CẤU TRÚC MÃ NGUỒN DỰ KIẾN</w:t>
      </w:r>
    </w:p>
    <w:p>
      <w:pPr>
        <w:spacing w:before="80" w:after="120"/>
        <w:ind w:left="397" w:right="397"/>
      </w:pPr>
      <w:r>
        <w:rPr>
          <w:rFonts w:ascii="Consolas" w:hAnsi="Consolas"/>
          <w:sz w:val="19"/>
        </w:rPr>
        <w:t>ros2_ws/src/</w:t>
        <w:br/>
        <w:t>├── tb4_project_tools/       # Giám sát thụ động hiện có</w:t>
        <w:br/>
        <w:t>├── tb4_bringup/             # Launch và cấu hình chung</w:t>
        <w:br/>
        <w:t>├── tb4_localization/        # Map, localization và validation</w:t>
        <w:br/>
        <w:t>├── tb4_perception/          # RGB-D object detection</w:t>
        <w:br/>
        <w:t>├── tb4_semantic_mapping/    # Data association và semantic map</w:t>
        <w:br/>
        <w:t>├── tb4_exploration/         # Frontier baseline và thuật toán đề xuất</w:t>
        <w:br/>
        <w:t>├── tb4_mission/             # Mission state machine / behavior tree</w:t>
        <w:br/>
        <w:t>└── tb4_evaluation/          # Rosbag, metric và báo cáo thí nghiệm</w:t>
      </w:r>
    </w:p>
    <w:p>
      <w:pPr>
        <w:pStyle w:val="Heading1"/>
        <w:keepNext/>
      </w:pPr>
      <w:r>
        <w:rPr>
          <w:rFonts w:ascii="Times New Roman" w:hAnsi="Times New Roman" w:eastAsia="Times New Roman"/>
        </w:rPr>
        <w:t>12. SẢN PHẨM DỰ KIẾN</w:t>
      </w:r>
    </w:p>
    <w:p>
      <w:pPr>
        <w:pStyle w:val="ListBullet"/>
        <w:spacing w:after="60" w:line="276" w:lineRule="auto"/>
        <w:ind w:left="425" w:hanging="198"/>
      </w:pPr>
      <w:r>
        <w:rPr>
          <w:rFonts w:ascii="Times New Roman" w:hAnsi="Times New Roman" w:eastAsia="Times New Roman"/>
        </w:rPr>
        <w:t>Mã nguồn ROS 2 được quản lý bằng Git, có README, launch file, config và test.</w:t>
      </w:r>
    </w:p>
    <w:p>
      <w:pPr>
        <w:pStyle w:val="ListBullet"/>
        <w:spacing w:after="60" w:line="276" w:lineRule="auto"/>
        <w:ind w:left="425" w:hanging="198"/>
      </w:pPr>
      <w:r>
        <w:rPr>
          <w:rFonts w:ascii="Times New Roman" w:hAnsi="Times New Roman" w:eastAsia="Times New Roman"/>
        </w:rPr>
        <w:t>Bộ bản đồ hình học và semantic map của môi trường thử nghiệm.</w:t>
      </w:r>
    </w:p>
    <w:p>
      <w:pPr>
        <w:pStyle w:val="ListBullet"/>
        <w:spacing w:after="60" w:line="276" w:lineRule="auto"/>
        <w:ind w:left="425" w:hanging="198"/>
      </w:pPr>
      <w:r>
        <w:rPr>
          <w:rFonts w:ascii="Times New Roman" w:hAnsi="Times New Roman" w:eastAsia="Times New Roman"/>
        </w:rPr>
        <w:t>Môi trường mô phỏng và các kịch bản benchmark.</w:t>
      </w:r>
    </w:p>
    <w:p>
      <w:pPr>
        <w:pStyle w:val="ListBullet"/>
        <w:spacing w:after="60" w:line="276" w:lineRule="auto"/>
        <w:ind w:left="425" w:hanging="198"/>
      </w:pPr>
      <w:r>
        <w:rPr>
          <w:rFonts w:ascii="Times New Roman" w:hAnsi="Times New Roman" w:eastAsia="Times New Roman"/>
        </w:rPr>
        <w:t>Thuật toán frontier exploration baseline và thuật toán semantic-risk-aware đề xuất.</w:t>
      </w:r>
    </w:p>
    <w:p>
      <w:pPr>
        <w:pStyle w:val="ListBullet"/>
        <w:spacing w:after="60" w:line="276" w:lineRule="auto"/>
        <w:ind w:left="425" w:hanging="198"/>
      </w:pPr>
      <w:r>
        <w:rPr>
          <w:rFonts w:ascii="Times New Roman" w:hAnsi="Times New Roman" w:eastAsia="Times New Roman"/>
        </w:rPr>
        <w:t>Bộ dữ liệu ảnh/detection và ROS bag phục vụ đánh giá.</w:t>
      </w:r>
    </w:p>
    <w:p>
      <w:pPr>
        <w:pStyle w:val="ListBullet"/>
        <w:spacing w:after="60" w:line="276" w:lineRule="auto"/>
        <w:ind w:left="425" w:hanging="198"/>
      </w:pPr>
      <w:r>
        <w:rPr>
          <w:rFonts w:ascii="Times New Roman" w:hAnsi="Times New Roman" w:eastAsia="Times New Roman"/>
        </w:rPr>
        <w:t>Báo cáo phân tích kết quả, biểu đồ, video demo và luận văn tốt nghiệp.</w:t>
      </w:r>
    </w:p>
    <w:p>
      <w:pPr>
        <w:pStyle w:val="ListBullet"/>
        <w:spacing w:after="60" w:line="276" w:lineRule="auto"/>
        <w:ind w:left="425" w:hanging="198"/>
      </w:pPr>
      <w:r>
        <w:rPr>
          <w:rFonts w:ascii="Times New Roman" w:hAnsi="Times New Roman" w:eastAsia="Times New Roman"/>
        </w:rPr>
        <w:t>Quy trình chạy hệ thống từ kiểm tra trạng thái, localization, navigation đến nhiệm vụ kiểm tra.</w:t>
      </w:r>
    </w:p>
    <w:p>
      <w:pPr>
        <w:pStyle w:val="Heading1"/>
        <w:keepNext/>
      </w:pPr>
      <w:r>
        <w:rPr>
          <w:rFonts w:ascii="Times New Roman" w:hAnsi="Times New Roman" w:eastAsia="Times New Roman"/>
        </w:rPr>
        <w:t>13. RỦI RO VÀ PHƯƠNG ÁN KIỂM SOÁT</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2551"/>
            <w:shd w:fill="FFF2CC"/>
          </w:tcPr>
          <w:p>
            <w:pPr>
              <w:spacing w:after="0" w:before="0" w:line="252" w:lineRule="auto"/>
              <w:jc w:val="center"/>
            </w:pPr>
            <w:r>
              <w:rPr>
                <w:rFonts w:ascii="Times New Roman" w:hAnsi="Times New Roman" w:eastAsia="Times New Roman"/>
              </w:rPr>
            </w:r>
            <w:r>
              <w:rPr>
                <w:rFonts w:ascii="Times New Roman" w:hAnsi="Times New Roman" w:eastAsia="Times New Roman"/>
                <w:b/>
                <w:sz w:val="20"/>
              </w:rPr>
              <w:t>Rủi ro</w:t>
            </w:r>
          </w:p>
        </w:tc>
        <w:tc>
          <w:tcPr>
            <w:tcW w:type="dxa" w:w="2835"/>
            <w:shd w:fill="FFF2CC"/>
          </w:tcPr>
          <w:p>
            <w:pPr>
              <w:spacing w:after="0" w:before="0" w:line="252" w:lineRule="auto"/>
              <w:jc w:val="center"/>
            </w:pPr>
            <w:r>
              <w:rPr>
                <w:rFonts w:ascii="Times New Roman" w:hAnsi="Times New Roman" w:eastAsia="Times New Roman"/>
              </w:rPr>
            </w:r>
            <w:r>
              <w:rPr>
                <w:rFonts w:ascii="Times New Roman" w:hAnsi="Times New Roman" w:eastAsia="Times New Roman"/>
                <w:b/>
                <w:sz w:val="20"/>
              </w:rPr>
              <w:t>Ảnh hưởng</w:t>
            </w:r>
          </w:p>
        </w:tc>
        <w:tc>
          <w:tcPr>
            <w:tcW w:type="dxa" w:w="3402"/>
            <w:shd w:fill="FFF2CC"/>
          </w:tcPr>
          <w:p>
            <w:pPr>
              <w:spacing w:after="0" w:before="0" w:line="252" w:lineRule="auto"/>
              <w:jc w:val="center"/>
            </w:pPr>
            <w:r>
              <w:rPr>
                <w:rFonts w:ascii="Times New Roman" w:hAnsi="Times New Roman" w:eastAsia="Times New Roman"/>
              </w:rPr>
            </w:r>
            <w:r>
              <w:rPr>
                <w:rFonts w:ascii="Times New Roman" w:hAnsi="Times New Roman" w:eastAsia="Times New Roman"/>
                <w:b/>
                <w:sz w:val="20"/>
              </w:rPr>
              <w:t>Biện pháp kiểm soát</w:t>
            </w:r>
          </w:p>
        </w:tc>
      </w:tr>
      <w:tr>
        <w:trPr>
          <w:cantSplit/>
          <w:cantSplit/>
        </w:trPr>
        <w:tc>
          <w:tcPr>
            <w:tcW w:type="dxa" w:w="3024"/>
          </w:tcPr>
          <w:p>
            <w:pPr>
              <w:spacing w:after="0" w:before="0" w:line="252" w:lineRule="auto"/>
              <w:jc w:val="left"/>
            </w:pPr>
            <w:r>
              <w:rPr>
                <w:rFonts w:ascii="Times New Roman" w:hAnsi="Times New Roman" w:eastAsia="Times New Roman"/>
              </w:rPr>
            </w:r>
            <w:r>
              <w:rPr>
                <w:rFonts w:ascii="Times New Roman" w:hAnsi="Times New Roman" w:eastAsia="Times New Roman"/>
                <w:b w:val="0"/>
                <w:sz w:val="19"/>
              </w:rPr>
              <w:t>Localization chưa ổn định</w:t>
            </w:r>
          </w:p>
        </w:tc>
        <w:tc>
          <w:tcPr>
            <w:tcW w:type="dxa" w:w="3024"/>
          </w:tcPr>
          <w:p>
            <w:pPr>
              <w:spacing w:after="0" w:before="0" w:line="252" w:lineRule="auto"/>
              <w:jc w:val="left"/>
            </w:pPr>
            <w:r>
              <w:rPr>
                <w:rFonts w:ascii="Times New Roman" w:hAnsi="Times New Roman" w:eastAsia="Times New Roman"/>
              </w:rPr>
            </w:r>
            <w:r>
              <w:rPr>
                <w:rFonts w:ascii="Times New Roman" w:hAnsi="Times New Roman" w:eastAsia="Times New Roman"/>
                <w:b w:val="0"/>
                <w:sz w:val="19"/>
              </w:rPr>
              <w:t>Các tầng exploration và semantic mapping sai tọa độ.</w:t>
            </w:r>
          </w:p>
        </w:tc>
        <w:tc>
          <w:tcPr>
            <w:tcW w:type="dxa" w:w="3024"/>
          </w:tcPr>
          <w:p>
            <w:pPr>
              <w:spacing w:after="0" w:before="0" w:line="252" w:lineRule="auto"/>
              <w:jc w:val="left"/>
            </w:pPr>
            <w:r>
              <w:rPr>
                <w:rFonts w:ascii="Times New Roman" w:hAnsi="Times New Roman" w:eastAsia="Times New Roman"/>
              </w:rPr>
            </w:r>
            <w:r>
              <w:rPr>
                <w:rFonts w:ascii="Times New Roman" w:hAnsi="Times New Roman" w:eastAsia="Times New Roman"/>
                <w:b w:val="0"/>
                <w:sz w:val="19"/>
              </w:rPr>
              <w:t>Tách riêng milestone Nav2; không phát triển tầng cao hơn trước khi benchmark đạt yêu cầu.</w:t>
            </w:r>
          </w:p>
        </w:tc>
      </w:tr>
      <w:tr>
        <w:trPr>
          <w:cantSplit/>
          <w:cantSplit/>
        </w:trPr>
        <w:tc>
          <w:tcPr>
            <w:tcW w:type="dxa" w:w="3024"/>
          </w:tcPr>
          <w:p>
            <w:pPr>
              <w:spacing w:after="0" w:before="0" w:line="252" w:lineRule="auto"/>
              <w:jc w:val="left"/>
            </w:pPr>
            <w:r>
              <w:rPr>
                <w:rFonts w:ascii="Times New Roman" w:hAnsi="Times New Roman" w:eastAsia="Times New Roman"/>
              </w:rPr>
            </w:r>
            <w:r>
              <w:rPr>
                <w:rFonts w:ascii="Times New Roman" w:hAnsi="Times New Roman" w:eastAsia="Times New Roman"/>
                <w:b w:val="0"/>
                <w:sz w:val="19"/>
              </w:rPr>
              <w:t>Camera/depth nhiễu hoặc thiếu ánh sáng</w:t>
            </w:r>
          </w:p>
        </w:tc>
        <w:tc>
          <w:tcPr>
            <w:tcW w:type="dxa" w:w="3024"/>
          </w:tcPr>
          <w:p>
            <w:pPr>
              <w:spacing w:after="0" w:before="0" w:line="252" w:lineRule="auto"/>
              <w:jc w:val="left"/>
            </w:pPr>
            <w:r>
              <w:rPr>
                <w:rFonts w:ascii="Times New Roman" w:hAnsi="Times New Roman" w:eastAsia="Times New Roman"/>
              </w:rPr>
            </w:r>
            <w:r>
              <w:rPr>
                <w:rFonts w:ascii="Times New Roman" w:hAnsi="Times New Roman" w:eastAsia="Times New Roman"/>
                <w:b w:val="0"/>
                <w:sz w:val="19"/>
              </w:rPr>
              <w:t>Sai detection và sai vị trí đối tượng.</w:t>
            </w:r>
          </w:p>
        </w:tc>
        <w:tc>
          <w:tcPr>
            <w:tcW w:type="dxa" w:w="3024"/>
          </w:tcPr>
          <w:p>
            <w:pPr>
              <w:spacing w:after="0" w:before="0" w:line="252" w:lineRule="auto"/>
              <w:jc w:val="left"/>
            </w:pPr>
            <w:r>
              <w:rPr>
                <w:rFonts w:ascii="Times New Roman" w:hAnsi="Times New Roman" w:eastAsia="Times New Roman"/>
              </w:rPr>
            </w:r>
            <w:r>
              <w:rPr>
                <w:rFonts w:ascii="Times New Roman" w:hAnsi="Times New Roman" w:eastAsia="Times New Roman"/>
                <w:b w:val="0"/>
                <w:sz w:val="19"/>
              </w:rPr>
              <w:t>Giới hạn class, chuẩn hóa kịch bản, lọc depth, xác nhận nhiều frame/góc nhìn.</w:t>
            </w:r>
          </w:p>
        </w:tc>
      </w:tr>
      <w:tr>
        <w:trPr>
          <w:cantSplit/>
          <w:cantSplit/>
        </w:trPr>
        <w:tc>
          <w:tcPr>
            <w:tcW w:type="dxa" w:w="3024"/>
          </w:tcPr>
          <w:p>
            <w:pPr>
              <w:spacing w:after="0" w:before="0" w:line="252" w:lineRule="auto"/>
              <w:jc w:val="left"/>
            </w:pPr>
            <w:r>
              <w:rPr>
                <w:rFonts w:ascii="Times New Roman" w:hAnsi="Times New Roman" w:eastAsia="Times New Roman"/>
              </w:rPr>
            </w:r>
            <w:r>
              <w:rPr>
                <w:rFonts w:ascii="Times New Roman" w:hAnsi="Times New Roman" w:eastAsia="Times New Roman"/>
                <w:b w:val="0"/>
                <w:sz w:val="19"/>
              </w:rPr>
              <w:t>Tài nguyên Raspberry Pi hạn chế</w:t>
            </w:r>
          </w:p>
        </w:tc>
        <w:tc>
          <w:tcPr>
            <w:tcW w:type="dxa" w:w="3024"/>
          </w:tcPr>
          <w:p>
            <w:pPr>
              <w:spacing w:after="0" w:before="0" w:line="252" w:lineRule="auto"/>
              <w:jc w:val="left"/>
            </w:pPr>
            <w:r>
              <w:rPr>
                <w:rFonts w:ascii="Times New Roman" w:hAnsi="Times New Roman" w:eastAsia="Times New Roman"/>
              </w:rPr>
            </w:r>
            <w:r>
              <w:rPr>
                <w:rFonts w:ascii="Times New Roman" w:hAnsi="Times New Roman" w:eastAsia="Times New Roman"/>
                <w:b w:val="0"/>
                <w:sz w:val="19"/>
              </w:rPr>
              <w:t>Inference chậm, mất message.</w:t>
            </w:r>
          </w:p>
        </w:tc>
        <w:tc>
          <w:tcPr>
            <w:tcW w:type="dxa" w:w="3024"/>
          </w:tcPr>
          <w:p>
            <w:pPr>
              <w:spacing w:after="0" w:before="0" w:line="252" w:lineRule="auto"/>
              <w:jc w:val="left"/>
            </w:pPr>
            <w:r>
              <w:rPr>
                <w:rFonts w:ascii="Times New Roman" w:hAnsi="Times New Roman" w:eastAsia="Times New Roman"/>
              </w:rPr>
            </w:r>
            <w:r>
              <w:rPr>
                <w:rFonts w:ascii="Times New Roman" w:hAnsi="Times New Roman" w:eastAsia="Times New Roman"/>
                <w:b w:val="0"/>
                <w:sz w:val="19"/>
              </w:rPr>
              <w:t>Chạy perception trên laptop trước; đo CPU/RAM/network; tối ưu sau.</w:t>
            </w:r>
          </w:p>
        </w:tc>
      </w:tr>
      <w:tr>
        <w:trPr>
          <w:cantSplit/>
          <w:cantSplit/>
        </w:trPr>
        <w:tc>
          <w:tcPr>
            <w:tcW w:type="dxa" w:w="3024"/>
          </w:tcPr>
          <w:p>
            <w:pPr>
              <w:spacing w:after="0" w:before="0" w:line="252" w:lineRule="auto"/>
              <w:jc w:val="left"/>
            </w:pPr>
            <w:r>
              <w:rPr>
                <w:rFonts w:ascii="Times New Roman" w:hAnsi="Times New Roman" w:eastAsia="Times New Roman"/>
              </w:rPr>
            </w:r>
            <w:r>
              <w:rPr>
                <w:rFonts w:ascii="Times New Roman" w:hAnsi="Times New Roman" w:eastAsia="Times New Roman"/>
                <w:b w:val="0"/>
                <w:sz w:val="19"/>
              </w:rPr>
              <w:t>Môi trường lab thay đổi hoặc khó tiếp cận</w:t>
            </w:r>
          </w:p>
        </w:tc>
        <w:tc>
          <w:tcPr>
            <w:tcW w:type="dxa" w:w="3024"/>
          </w:tcPr>
          <w:p>
            <w:pPr>
              <w:spacing w:after="0" w:before="0" w:line="252" w:lineRule="auto"/>
              <w:jc w:val="left"/>
            </w:pPr>
            <w:r>
              <w:rPr>
                <w:rFonts w:ascii="Times New Roman" w:hAnsi="Times New Roman" w:eastAsia="Times New Roman"/>
              </w:rPr>
            </w:r>
            <w:r>
              <w:rPr>
                <w:rFonts w:ascii="Times New Roman" w:hAnsi="Times New Roman" w:eastAsia="Times New Roman"/>
                <w:b w:val="0"/>
                <w:sz w:val="19"/>
              </w:rPr>
              <w:t>Khó lặp lại thí nghiệm.</w:t>
            </w:r>
          </w:p>
        </w:tc>
        <w:tc>
          <w:tcPr>
            <w:tcW w:type="dxa" w:w="3024"/>
          </w:tcPr>
          <w:p>
            <w:pPr>
              <w:spacing w:after="0" w:before="0" w:line="252" w:lineRule="auto"/>
              <w:jc w:val="left"/>
            </w:pPr>
            <w:r>
              <w:rPr>
                <w:rFonts w:ascii="Times New Roman" w:hAnsi="Times New Roman" w:eastAsia="Times New Roman"/>
              </w:rPr>
            </w:r>
            <w:r>
              <w:rPr>
                <w:rFonts w:ascii="Times New Roman" w:hAnsi="Times New Roman" w:eastAsia="Times New Roman"/>
                <w:b w:val="0"/>
                <w:sz w:val="19"/>
              </w:rPr>
              <w:t>Duy trì môi trường simulation tương ứng và định nghĩa khu vực test cố định.</w:t>
            </w:r>
          </w:p>
        </w:tc>
      </w:tr>
      <w:tr>
        <w:trPr>
          <w:cantSplit/>
          <w:cantSplit/>
        </w:trPr>
        <w:tc>
          <w:tcPr>
            <w:tcW w:type="dxa" w:w="3024"/>
          </w:tcPr>
          <w:p>
            <w:pPr>
              <w:spacing w:after="0" w:before="0" w:line="252" w:lineRule="auto"/>
              <w:jc w:val="left"/>
            </w:pPr>
            <w:r>
              <w:rPr>
                <w:rFonts w:ascii="Times New Roman" w:hAnsi="Times New Roman" w:eastAsia="Times New Roman"/>
              </w:rPr>
            </w:r>
            <w:r>
              <w:rPr>
                <w:rFonts w:ascii="Times New Roman" w:hAnsi="Times New Roman" w:eastAsia="Times New Roman"/>
                <w:b w:val="0"/>
                <w:sz w:val="19"/>
              </w:rPr>
              <w:t>Phạm vi quá lớn</w:t>
            </w:r>
          </w:p>
        </w:tc>
        <w:tc>
          <w:tcPr>
            <w:tcW w:type="dxa" w:w="3024"/>
          </w:tcPr>
          <w:p>
            <w:pPr>
              <w:spacing w:after="0" w:before="0" w:line="252" w:lineRule="auto"/>
              <w:jc w:val="left"/>
            </w:pPr>
            <w:r>
              <w:rPr>
                <w:rFonts w:ascii="Times New Roman" w:hAnsi="Times New Roman" w:eastAsia="Times New Roman"/>
              </w:rPr>
            </w:r>
            <w:r>
              <w:rPr>
                <w:rFonts w:ascii="Times New Roman" w:hAnsi="Times New Roman" w:eastAsia="Times New Roman"/>
                <w:b w:val="0"/>
                <w:sz w:val="19"/>
              </w:rPr>
              <w:t>Không hoàn thành đúng tiến độ.</w:t>
            </w:r>
          </w:p>
        </w:tc>
        <w:tc>
          <w:tcPr>
            <w:tcW w:type="dxa" w:w="3024"/>
          </w:tcPr>
          <w:p>
            <w:pPr>
              <w:spacing w:after="0" w:before="0" w:line="252" w:lineRule="auto"/>
              <w:jc w:val="left"/>
            </w:pPr>
            <w:r>
              <w:rPr>
                <w:rFonts w:ascii="Times New Roman" w:hAnsi="Times New Roman" w:eastAsia="Times New Roman"/>
              </w:rPr>
            </w:r>
            <w:r>
              <w:rPr>
                <w:rFonts w:ascii="Times New Roman" w:hAnsi="Times New Roman" w:eastAsia="Times New Roman"/>
                <w:b w:val="0"/>
                <w:sz w:val="19"/>
              </w:rPr>
              <w:t>Xác định mức tối thiểu; change detection và docking là phần mở rộng.</w:t>
            </w:r>
          </w:p>
        </w:tc>
      </w:tr>
      <w:tr>
        <w:trPr>
          <w:cantSplit/>
          <w:cantSplit/>
        </w:trPr>
        <w:tc>
          <w:tcPr>
            <w:tcW w:type="dxa" w:w="3024"/>
          </w:tcPr>
          <w:p>
            <w:pPr>
              <w:spacing w:after="0" w:before="0" w:line="252" w:lineRule="auto"/>
              <w:jc w:val="left"/>
            </w:pPr>
            <w:r>
              <w:rPr>
                <w:rFonts w:ascii="Times New Roman" w:hAnsi="Times New Roman" w:eastAsia="Times New Roman"/>
              </w:rPr>
            </w:r>
            <w:r>
              <w:rPr>
                <w:rFonts w:ascii="Times New Roman" w:hAnsi="Times New Roman" w:eastAsia="Times New Roman"/>
                <w:b w:val="0"/>
                <w:sz w:val="19"/>
              </w:rPr>
              <w:t>Nguy cơ va chạm</w:t>
            </w:r>
          </w:p>
        </w:tc>
        <w:tc>
          <w:tcPr>
            <w:tcW w:type="dxa" w:w="3024"/>
          </w:tcPr>
          <w:p>
            <w:pPr>
              <w:spacing w:after="0" w:before="0" w:line="252" w:lineRule="auto"/>
              <w:jc w:val="left"/>
            </w:pPr>
            <w:r>
              <w:rPr>
                <w:rFonts w:ascii="Times New Roman" w:hAnsi="Times New Roman" w:eastAsia="Times New Roman"/>
              </w:rPr>
            </w:r>
            <w:r>
              <w:rPr>
                <w:rFonts w:ascii="Times New Roman" w:hAnsi="Times New Roman" w:eastAsia="Times New Roman"/>
                <w:b w:val="0"/>
                <w:sz w:val="19"/>
              </w:rPr>
              <w:t>Hư hỏng robot hoặc mất an toàn.</w:t>
            </w:r>
          </w:p>
        </w:tc>
        <w:tc>
          <w:tcPr>
            <w:tcW w:type="dxa" w:w="3024"/>
          </w:tcPr>
          <w:p>
            <w:pPr>
              <w:spacing w:after="0" w:before="0" w:line="252" w:lineRule="auto"/>
              <w:jc w:val="left"/>
            </w:pPr>
            <w:r>
              <w:rPr>
                <w:rFonts w:ascii="Times New Roman" w:hAnsi="Times New Roman" w:eastAsia="Times New Roman"/>
              </w:rPr>
            </w:r>
            <w:r>
              <w:rPr>
                <w:rFonts w:ascii="Times New Roman" w:hAnsi="Times New Roman" w:eastAsia="Times New Roman"/>
                <w:b w:val="0"/>
                <w:sz w:val="19"/>
              </w:rPr>
              <w:t>Giới hạn tốc độ, vùng test an toàn, emergency stop, manual override và Collision Monitor.</w:t>
            </w:r>
          </w:p>
        </w:tc>
      </w:tr>
    </w:tbl>
    <w:p>
      <w:pPr>
        <w:pStyle w:val="Heading1"/>
        <w:keepNext/>
      </w:pPr>
      <w:r>
        <w:rPr>
          <w:rFonts w:ascii="Times New Roman" w:hAnsi="Times New Roman" w:eastAsia="Times New Roman"/>
        </w:rPr>
        <w:t>14. NGUYÊN TẮC AN TOÀN VÀ VẬN HÀNH</w:t>
      </w:r>
    </w:p>
    <w:p>
      <w:pPr>
        <w:pStyle w:val="ListBullet"/>
        <w:spacing w:after="60" w:line="276" w:lineRule="auto"/>
        <w:ind w:left="425" w:hanging="198"/>
      </w:pPr>
      <w:r>
        <w:rPr>
          <w:rFonts w:ascii="Times New Roman" w:hAnsi="Times New Roman" w:eastAsia="Times New Roman"/>
        </w:rPr>
        <w:t>Ưu tiên kiểm tra chỉ đọc trước khi gửi lệnh điều khiển: ROS graph, topic, QoS, TF, localization và costmap.</w:t>
      </w:r>
    </w:p>
    <w:p>
      <w:pPr>
        <w:pStyle w:val="ListBullet"/>
        <w:spacing w:after="60" w:line="276" w:lineRule="auto"/>
        <w:ind w:left="425" w:hanging="198"/>
      </w:pPr>
      <w:r>
        <w:rPr>
          <w:rFonts w:ascii="Times New Roman" w:hAnsi="Times New Roman" w:eastAsia="Times New Roman"/>
        </w:rPr>
        <w:t>Không thử chuyển động khi khu vực chưa được dọn an toàn hoặc không có người giám sát.</w:t>
      </w:r>
    </w:p>
    <w:p>
      <w:pPr>
        <w:pStyle w:val="ListBullet"/>
        <w:spacing w:after="60" w:line="276" w:lineRule="auto"/>
        <w:ind w:left="425" w:hanging="198"/>
      </w:pPr>
      <w:r>
        <w:rPr>
          <w:rFonts w:ascii="Times New Roman" w:hAnsi="Times New Roman" w:eastAsia="Times New Roman"/>
        </w:rPr>
        <w:t>Không publish trực tiếp vào cmd_vel trong code exploration; goal được gửi qua giao diện Nav2 và có cơ chế hủy.</w:t>
      </w:r>
    </w:p>
    <w:p>
      <w:pPr>
        <w:pStyle w:val="ListBullet"/>
        <w:spacing w:after="60" w:line="276" w:lineRule="auto"/>
        <w:ind w:left="425" w:hanging="198"/>
      </w:pPr>
      <w:r>
        <w:rPr>
          <w:rFonts w:ascii="Times New Roman" w:hAnsi="Times New Roman" w:eastAsia="Times New Roman"/>
        </w:rPr>
        <w:t>Thiết lập giới hạn vận tốc, emergency stop, manual override và timeout cho mỗi goal.</w:t>
      </w:r>
    </w:p>
    <w:p>
      <w:pPr>
        <w:pStyle w:val="ListBullet"/>
        <w:spacing w:after="60" w:line="276" w:lineRule="auto"/>
        <w:ind w:left="425" w:hanging="198"/>
      </w:pPr>
      <w:r>
        <w:rPr>
          <w:rFonts w:ascii="Times New Roman" w:hAnsi="Times New Roman" w:eastAsia="Times New Roman"/>
        </w:rPr>
        <w:t>Ghi ROS bag và log của mỗi thí nghiệm để có thể phân tích sự cố.</w:t>
      </w:r>
    </w:p>
    <w:p>
      <w:pPr>
        <w:pStyle w:val="ListBullet"/>
        <w:spacing w:after="60" w:line="276" w:lineRule="auto"/>
        <w:ind w:left="425" w:hanging="198"/>
      </w:pPr>
      <w:r>
        <w:rPr>
          <w:rFonts w:ascii="Times New Roman" w:hAnsi="Times New Roman" w:eastAsia="Times New Roman"/>
        </w:rPr>
        <w:t>Tách package giám sát thụ động hiện có khỏi các package có quyền điều khiển robot.</w:t>
      </w:r>
    </w:p>
    <w:p>
      <w:pPr>
        <w:pStyle w:val="Heading1"/>
        <w:keepNext/>
      </w:pPr>
      <w:r>
        <w:rPr>
          <w:rFonts w:ascii="Times New Roman" w:hAnsi="Times New Roman" w:eastAsia="Times New Roman"/>
        </w:rPr>
        <w:t>15. ĐỀ XUẤT PHẠM VI TỐI THIỂU VÀ PHẠM VI MỞ RỘNG</w:t>
      </w:r>
    </w:p>
    <w:p>
      <w:pPr>
        <w:pStyle w:val="Heading2"/>
        <w:keepNext/>
      </w:pPr>
      <w:r>
        <w:rPr>
          <w:rFonts w:ascii="Times New Roman" w:hAnsi="Times New Roman" w:eastAsia="Times New Roman"/>
        </w:rPr>
        <w:t>15.1. Phạm vi tối thiểu để bảo đảm hoàn thành</w:t>
      </w:r>
    </w:p>
    <w:p>
      <w:pPr>
        <w:pStyle w:val="ListBullet"/>
        <w:spacing w:after="60" w:line="276" w:lineRule="auto"/>
        <w:ind w:left="425" w:hanging="198"/>
      </w:pPr>
      <w:r>
        <w:rPr>
          <w:rFonts w:ascii="Times New Roman" w:hAnsi="Times New Roman" w:eastAsia="Times New Roman"/>
        </w:rPr>
        <w:t>Localization và Nav2 ổn định trên map_lab.</w:t>
      </w:r>
    </w:p>
    <w:p>
      <w:pPr>
        <w:pStyle w:val="ListBullet"/>
        <w:spacing w:after="60" w:line="276" w:lineRule="auto"/>
        <w:ind w:left="425" w:hanging="198"/>
      </w:pPr>
      <w:r>
        <w:rPr>
          <w:rFonts w:ascii="Times New Roman" w:hAnsi="Times New Roman" w:eastAsia="Times New Roman"/>
        </w:rPr>
        <w:t>Frontier exploration tự động với ít nhất hai baseline.</w:t>
      </w:r>
    </w:p>
    <w:p>
      <w:pPr>
        <w:pStyle w:val="ListBullet"/>
        <w:spacing w:after="60" w:line="276" w:lineRule="auto"/>
        <w:ind w:left="425" w:hanging="198"/>
      </w:pPr>
      <w:r>
        <w:rPr>
          <w:rFonts w:ascii="Times New Roman" w:hAnsi="Times New Roman" w:eastAsia="Times New Roman"/>
        </w:rPr>
        <w:t>Nhận diện và định vị một tập nhỏ đối tượng RGB-D.</w:t>
      </w:r>
    </w:p>
    <w:p>
      <w:pPr>
        <w:pStyle w:val="ListBullet"/>
        <w:spacing w:after="60" w:line="276" w:lineRule="auto"/>
        <w:ind w:left="425" w:hanging="198"/>
      </w:pPr>
      <w:r>
        <w:rPr>
          <w:rFonts w:ascii="Times New Roman" w:hAnsi="Times New Roman" w:eastAsia="Times New Roman"/>
        </w:rPr>
        <w:t>Semantic map và thuật toán utility frontier do sinh viên phát triển.</w:t>
      </w:r>
    </w:p>
    <w:p>
      <w:pPr>
        <w:pStyle w:val="ListBullet"/>
        <w:spacing w:after="60" w:line="276" w:lineRule="auto"/>
        <w:ind w:left="425" w:hanging="198"/>
      </w:pPr>
      <w:r>
        <w:rPr>
          <w:rFonts w:ascii="Times New Roman" w:hAnsi="Times New Roman" w:eastAsia="Times New Roman"/>
        </w:rPr>
        <w:t>So sánh định lượng trong simulation và ít nhất một môi trường robot thật.</w:t>
      </w:r>
    </w:p>
    <w:p>
      <w:pPr>
        <w:pStyle w:val="Heading2"/>
        <w:keepNext/>
      </w:pPr>
      <w:r>
        <w:rPr>
          <w:rFonts w:ascii="Times New Roman" w:hAnsi="Times New Roman" w:eastAsia="Times New Roman"/>
        </w:rPr>
        <w:t>15.2. Phạm vi mở rộng khi tiến độ cho phép</w:t>
      </w:r>
    </w:p>
    <w:p>
      <w:pPr>
        <w:pStyle w:val="ListBullet"/>
        <w:spacing w:after="60" w:line="276" w:lineRule="auto"/>
        <w:ind w:left="425" w:hanging="198"/>
      </w:pPr>
      <w:r>
        <w:rPr>
          <w:rFonts w:ascii="Times New Roman" w:hAnsi="Times New Roman" w:eastAsia="Times New Roman"/>
        </w:rPr>
        <w:t>Phát hiện đối tượng bị di chuyển, mất hoặc mới xuất hiện.</w:t>
      </w:r>
    </w:p>
    <w:p>
      <w:pPr>
        <w:pStyle w:val="ListBullet"/>
        <w:spacing w:after="60" w:line="276" w:lineRule="auto"/>
        <w:ind w:left="425" w:hanging="198"/>
      </w:pPr>
      <w:r>
        <w:rPr>
          <w:rFonts w:ascii="Times New Roman" w:hAnsi="Times New Roman" w:eastAsia="Times New Roman"/>
        </w:rPr>
        <w:t>Tự quay về dock hoặc vị trí xuất phát khi pin thấp.</w:t>
      </w:r>
    </w:p>
    <w:p>
      <w:pPr>
        <w:pStyle w:val="ListBullet"/>
        <w:spacing w:after="60" w:line="276" w:lineRule="auto"/>
        <w:ind w:left="425" w:hanging="198"/>
      </w:pPr>
      <w:r>
        <w:rPr>
          <w:rFonts w:ascii="Times New Roman" w:hAnsi="Times New Roman" w:eastAsia="Times New Roman"/>
        </w:rPr>
        <w:t>Behavior tree nâng cao và báo cáo nhiệm vụ tự động.</w:t>
      </w:r>
    </w:p>
    <w:p>
      <w:pPr>
        <w:pStyle w:val="ListBullet"/>
        <w:spacing w:after="60" w:line="276" w:lineRule="auto"/>
        <w:ind w:left="425" w:hanging="198"/>
      </w:pPr>
      <w:r>
        <w:rPr>
          <w:rFonts w:ascii="Times New Roman" w:hAnsi="Times New Roman" w:eastAsia="Times New Roman"/>
        </w:rPr>
        <w:t>Tối ưu inference xuống OAK-D hoặc máy tính trên robot.</w:t>
      </w:r>
    </w:p>
    <w:p>
      <w:pPr>
        <w:pStyle w:val="ListBullet"/>
        <w:spacing w:after="60" w:line="276" w:lineRule="auto"/>
        <w:ind w:left="425" w:hanging="198"/>
      </w:pPr>
      <w:r>
        <w:rPr>
          <w:rFonts w:ascii="Times New Roman" w:hAnsi="Times New Roman" w:eastAsia="Times New Roman"/>
        </w:rPr>
        <w:t>Giao nhiệm vụ bằng ngôn ngữ tự nhiên hoặc multi-robot exploration.</w:t>
      </w:r>
    </w:p>
    <w:p>
      <w:pPr>
        <w:pStyle w:val="Heading1"/>
        <w:keepNext/>
      </w:pPr>
      <w:r>
        <w:rPr>
          <w:rFonts w:ascii="Times New Roman" w:hAnsi="Times New Roman" w:eastAsia="Times New Roman"/>
        </w:rPr>
        <w:t>16. KẾT LUẬN VÀ NỘI DUNG XIN Ý KIẾN GIẢNG VIÊN</w:t>
      </w:r>
    </w:p>
    <w:p>
      <w:pPr>
        <w:spacing w:line="300" w:lineRule="auto" w:after="100"/>
        <w:ind w:firstLine="567"/>
        <w:jc w:val="both"/>
      </w:pPr>
      <w:r>
        <w:rPr>
          <w:rFonts w:ascii="Times New Roman" w:hAnsi="Times New Roman" w:eastAsia="Times New Roman"/>
          <w:i w:val="0"/>
        </w:rPr>
        <w:t>Đề tài được xây dựng trên nền tảng TurtleBot 4 đã được kiểm tra thực tế, vì vậy có tính khả thi cao hơn so với một đề tài bắt đầu từ số không. Lộ trình được chia thành các milestone độc lập, tăng dần độ khó và có điều kiện hoàn thành rõ ràng. Trong trường hợp thời gian hạn chế, hệ thống vẫn có thể dừng ở phạm vi tối thiểu nhưng giữ được phần đóng góp thuật toán và kết quả thực nghiệm.</w:t>
      </w:r>
    </w:p>
    <w:p>
      <w:pPr>
        <w:spacing w:line="300" w:lineRule="auto" w:after="100"/>
        <w:ind w:firstLine="567"/>
        <w:jc w:val="both"/>
      </w:pPr>
      <w:r>
        <w:rPr>
          <w:rFonts w:ascii="Times New Roman" w:hAnsi="Times New Roman" w:eastAsia="Times New Roman"/>
          <w:i w:val="0"/>
        </w:rPr>
        <w:t>Sinh viên kính đề nghị giảng viên hướng dẫn xem xét và góp ý các nội dung sau:</w:t>
      </w:r>
    </w:p>
    <w:p>
      <w:pPr>
        <w:pStyle w:val="ListNumber"/>
        <w:spacing w:after="60" w:line="276" w:lineRule="auto"/>
        <w:ind w:left="425" w:hanging="198"/>
      </w:pPr>
      <w:r>
        <w:rPr>
          <w:rFonts w:ascii="Times New Roman" w:hAnsi="Times New Roman" w:eastAsia="Times New Roman"/>
        </w:rPr>
        <w:t>Tên và phạm vi đề tài có phù hợp với yêu cầu đồ án tốt nghiệp hay không.</w:t>
      </w:r>
    </w:p>
    <w:p>
      <w:pPr>
        <w:pStyle w:val="ListNumber"/>
        <w:spacing w:after="60" w:line="276" w:lineRule="auto"/>
        <w:ind w:left="425" w:hanging="198"/>
      </w:pPr>
      <w:r>
        <w:rPr>
          <w:rFonts w:ascii="Times New Roman" w:hAnsi="Times New Roman" w:eastAsia="Times New Roman"/>
        </w:rPr>
        <w:t>Nên ưu tiên bài toán semantic exploration hay indoor inspection/anomaly detection làm trọng tâm ứng dụng.</w:t>
      </w:r>
    </w:p>
    <w:p>
      <w:pPr>
        <w:pStyle w:val="ListNumber"/>
        <w:spacing w:after="60" w:line="276" w:lineRule="auto"/>
        <w:ind w:left="425" w:hanging="198"/>
      </w:pPr>
      <w:r>
        <w:rPr>
          <w:rFonts w:ascii="Times New Roman" w:hAnsi="Times New Roman" w:eastAsia="Times New Roman"/>
        </w:rPr>
        <w:t>Số lượng lớp đối tượng và môi trường thực nghiệm phù hợp với thời gian thực hiện.</w:t>
      </w:r>
    </w:p>
    <w:p>
      <w:pPr>
        <w:pStyle w:val="ListNumber"/>
        <w:spacing w:after="60" w:line="276" w:lineRule="auto"/>
        <w:ind w:left="425" w:hanging="198"/>
      </w:pPr>
      <w:r>
        <w:rPr>
          <w:rFonts w:ascii="Times New Roman" w:hAnsi="Times New Roman" w:eastAsia="Times New Roman"/>
        </w:rPr>
        <w:t>Mức độ yêu cầu đối với thuật toán mới, số baseline và phương pháp thống kê.</w:t>
      </w:r>
    </w:p>
    <w:p>
      <w:pPr>
        <w:pStyle w:val="ListNumber"/>
        <w:spacing w:after="60" w:line="276" w:lineRule="auto"/>
        <w:ind w:left="425" w:hanging="198"/>
      </w:pPr>
      <w:r>
        <w:rPr>
          <w:rFonts w:ascii="Times New Roman" w:hAnsi="Times New Roman" w:eastAsia="Times New Roman"/>
        </w:rPr>
        <w:t>Các mốc báo cáo tiến độ và yêu cầu về sản phẩm demo cuối kỳ.</w:t>
      </w:r>
    </w:p>
    <w:p>
      <w:pPr>
        <w:pStyle w:val="Heading1"/>
        <w:keepNext/>
      </w:pPr>
      <w:r>
        <w:rPr>
          <w:rFonts w:ascii="Times New Roman" w:hAnsi="Times New Roman" w:eastAsia="Times New Roman"/>
        </w:rPr>
        <w:t>TÀI LIỆU THAM KHẢO ĐỊNH HƯỚNG</w:t>
      </w:r>
    </w:p>
    <w:p>
      <w:pPr>
        <w:spacing w:after="80"/>
        <w:ind w:left="397" w:hanging="397"/>
      </w:pPr>
      <w:r>
        <w:rPr>
          <w:rFonts w:ascii="Times New Roman" w:hAnsi="Times New Roman" w:eastAsia="Times New Roman"/>
        </w:rPr>
        <w:t>[1] Yamauchi, B. (1997). A Frontier-Based Approach for Autonomous Exploration. Proceedings of the IEEE International Symposium on Computational Intelligence in Robotics and Automation.</w:t>
      </w:r>
    </w:p>
    <w:p>
      <w:pPr>
        <w:spacing w:after="80"/>
        <w:ind w:left="397" w:hanging="397"/>
      </w:pPr>
      <w:r>
        <w:rPr>
          <w:rFonts w:ascii="Times New Roman" w:hAnsi="Times New Roman" w:eastAsia="Times New Roman"/>
        </w:rPr>
        <w:t>[2] Open Robotics. ROS 2 Jazzy Documentation. https://docs.ros.org/en/jazzy/</w:t>
      </w:r>
    </w:p>
    <w:p>
      <w:pPr>
        <w:spacing w:after="80"/>
        <w:ind w:left="397" w:hanging="397"/>
      </w:pPr>
      <w:r>
        <w:rPr>
          <w:rFonts w:ascii="Times New Roman" w:hAnsi="Times New Roman" w:eastAsia="Times New Roman"/>
        </w:rPr>
        <w:t>[3] Navigation2 Project. Nav2 Documentation. https://docs.nav2.org/</w:t>
      </w:r>
    </w:p>
    <w:p>
      <w:pPr>
        <w:spacing w:after="80"/>
        <w:ind w:left="397" w:hanging="397"/>
      </w:pPr>
      <w:r>
        <w:rPr>
          <w:rFonts w:ascii="Times New Roman" w:hAnsi="Times New Roman" w:eastAsia="Times New Roman"/>
        </w:rPr>
        <w:t>[4] Clearpath Robotics. TurtleBot 4 User Manual. https://turtlebot.github.io/turtlebot4-user-manual/</w:t>
      </w:r>
    </w:p>
    <w:p>
      <w:pPr>
        <w:spacing w:after="80"/>
        <w:ind w:left="397" w:hanging="397"/>
      </w:pPr>
      <w:r>
        <w:rPr>
          <w:rFonts w:ascii="Times New Roman" w:hAnsi="Times New Roman" w:eastAsia="Times New Roman"/>
        </w:rPr>
        <w:t>[5] Luxonis. OAK-D Pro Documentation. https://docs.luxonis.com/</w:t>
      </w:r>
    </w:p>
    <w:p>
      <w:pPr>
        <w:spacing w:after="80"/>
        <w:ind w:left="397" w:hanging="397"/>
      </w:pPr>
      <w:r>
        <w:rPr>
          <w:rFonts w:ascii="Times New Roman" w:hAnsi="Times New Roman" w:eastAsia="Times New Roman"/>
        </w:rPr>
        <w:t>[6] Repository dự án TurtleBot 4 của sinh viên: tài liệu PROJECT_STATUS.md, README.md, package tb4_project_tools và bản đồ map_lab.</w:t>
      </w:r>
    </w:p>
    <w:sectPr w:rsidR="00FC693F" w:rsidRPr="0006063C" w:rsidSect="00034616">
      <w:footerReference w:type="default" r:id="rId9"/>
      <w:pgSz w:w="11906" w:h="16838"/>
      <w:pgMar w:top="1247"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i/>
        <w:sz w:val="18"/>
      </w:rPr>
      <w:t xml:space="preserve">Báo cáo đề xuất đề tài đồ án tốt nghiệp - TurtleBot 4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vi-VN" w:eastAsia="vi-V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00"/>
    </w:pPr>
    <w:rPr>
      <w:rFonts w:ascii="Times New Roman" w:hAnsi="Times New Roman" w:eastAsia="Times New Roman"/>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eastAsia="Times New Roman"/>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Times New Roman" w:hAnsi="Times New Roman" w:eastAsia="Times New Roman"/>
      <w:b/>
      <w:bCs/>
      <w:color w:val="2F5597"/>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5"/>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sz w:val="25"/>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5"/>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đề xuất đề tài đồ án tốt nghiệp TurtleBot 4</dc:title>
  <dc:subject>Risk-aware semantic autonomous exploration and indoor inspection</dc:subject>
  <dc:creator>Sinh viên thực hiện</dc:creator>
  <cp:keywords>TurtleBot 4, ROS 2 Jazzy, Nav2, SLAM, frontier exploration, semantic mapping</cp:keywords>
  <dc:description>Bản đề xuất kết hợp kết quả đã thực hiện trong repository turtlebot4_project.</dc:description>
  <cp:lastModifiedBy/>
  <cp:revision>1</cp:revision>
  <dcterms:created xsi:type="dcterms:W3CDTF">2013-12-23T23:15:00Z</dcterms:created>
  <dcterms:modified xsi:type="dcterms:W3CDTF">2013-12-23T23:15:00Z</dcterms:modified>
  <cp:category/>
</cp:coreProperties>
</file>